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color w:val="FF9F00"/>
          <w:sz w:val="32"/>
        </w:rPr>
        <w:t>ITS — Industrial Technology Solutions</w:t>
      </w:r>
    </w:p>
    <w:p>
      <w:pPr>
        <w:spacing w:after="120"/>
        <w:jc w:val="center"/>
      </w:pPr>
      <w:r>
        <w:rPr>
          <w:b/>
          <w:i w:val="0"/>
          <w:color w:val="1A1A1A"/>
          <w:sz w:val="26"/>
        </w:rPr>
        <w:t>CLIENT OUTREACH SCRIPTS &amp; TEMPLATES</w:t>
      </w:r>
    </w:p>
    <w:p>
      <w:pPr>
        <w:spacing w:after="240"/>
        <w:jc w:val="center"/>
      </w:pPr>
      <w:r>
        <w:rPr>
          <w:b w:val="0"/>
          <w:i w:val="0"/>
          <w:color w:val="666666"/>
          <w:sz w:val="20"/>
        </w:rPr>
        <w:t>July 2026 | El Harrouch, Skikda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F9F00"/>
        </w:rPr>
        <w:t>1. Cold Email — The 'Uptime' Pitch</w:t>
      </w:r>
    </w:p>
    <w:p>
      <w:pPr>
        <w:spacing w:after="120"/>
      </w:pPr>
      <w:r>
        <w:rPr>
          <w:b/>
          <w:i w:val="0"/>
          <w:color w:val="666666"/>
          <w:sz w:val="20"/>
        </w:rPr>
        <w:t>Target: Plant Manager / Maintenance Director / Operations Manager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b w:val="0"/>
          <w:i w:val="0"/>
          <w:color w:val="1A1A1A"/>
          <w:sz w:val="20"/>
        </w:rPr>
        <w:t>Subject: Eliminating vendor friction at [Company Name]</w:t>
        <w:br/>
        <w:br/>
        <w:t>Dear [Mr./Ms. Last Name],</w:t>
        <w:br/>
        <w:br/>
        <w:t>I'm [Your Name], Lead Engineer at ITS — Industrial Technology Solutions based in El Harrouch.</w:t>
        <w:br/>
        <w:br/>
        <w:t>Most industrial facilities in the Skikda region currently manage electrical/automation work and mechanical/machine work through two separate contractors. This creates a persistent problem: when a breakdown happens, finger-pointing between vendors delays the fix, and production downtime stretches far longer than necessary.</w:t>
        <w:br/>
        <w:br/>
        <w:t>ITS eliminates this friction entirely.</w:t>
        <w:br/>
        <w:br/>
        <w:t>We combine electrical &amp; electronics engineering with machine building &amp; maintenance under one roof. One team. One invoice. Full accountability.</w:t>
        <w:br/>
        <w:br/>
        <w:t>Here's what makes us different:</w:t>
        <w:br/>
        <w:t>• Dual-discipline team — PLC programming, control panels, CNC fabrication, hydraulics — all in-house</w:t>
        <w:br/>
        <w:t>• The Master Guarantee — I personally inspect every project before sign-off</w:t>
        <w:br/>
        <w:t>• Rapid emergency response — flat dispatch fee + 1.5x hourly for urgent breakdowns</w:t>
        <w:br/>
        <w:t>• SLA partnerships — preventive maintenance contracts that keep your equipment running</w:t>
        <w:br/>
        <w:br/>
        <w:t>I'd like to offer you a free 30-minute diagnostic walkthrough of one piece of equipment at your facility. No obligation — just a demonstration of how we work.</w:t>
        <w:br/>
        <w:br/>
        <w:t>Are you available for a 10-minute call this week?</w:t>
        <w:br/>
        <w:br/>
        <w:t>Best regards,</w:t>
        <w:br/>
        <w:t>[Your Name]</w:t>
        <w:br/>
        <w:t>Lead Engineer — ITS Industrial Technology Solutions</w:t>
        <w:br/>
        <w:t>📞 0699 32 40 76</w:t>
        <w:br/>
        <w:t>📧 industrialtechnologysolutions2@gmail.com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F9F00"/>
        </w:rPr>
        <w:t>2. LinkedIn Message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b w:val="0"/>
          <w:i w:val="0"/>
          <w:color w:val="1A1A1A"/>
          <w:sz w:val="20"/>
        </w:rPr>
        <w:t>Bonjour [First Name],</w:t>
        <w:br/>
        <w:br/>
        <w:t>I noticed you're the [Title] at [Company Name]. I'm reaching out because I see many facilities in Skikda managing electrical and mechanical maintenance through separate vendors — which creates delays and accountability gaps.</w:t>
        <w:br/>
        <w:br/>
        <w:t>I founded ITS — Industrial Technology Solutions to solve exactly this. We handle both disciplines in-house: from PLC programming and control panels to CNC fabrication and hydraulics.</w:t>
        <w:br/>
        <w:br/>
        <w:t>I'd love to connect and share how we help plants reduce unplanned downtime.</w:t>
        <w:br/>
        <w:br/>
        <w:t>[Your Name]</w:t>
        <w:br/>
        <w:t>ITS — Industrial Technology Solutions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F9F00"/>
        </w:rPr>
        <w:t>3. Phone Script — 60 Seconds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b w:val="0"/>
          <w:i w:val="0"/>
          <w:color w:val="1A1A1A"/>
          <w:sz w:val="20"/>
        </w:rPr>
        <w:t>YOU: "Good morning [Mr./Ms. Last Name], this is [Your Name] from ITS — Industrial Technology Solutions in El Harrouch. Do you have 30 seconds?"</w:t>
        <w:br/>
        <w:br/>
        <w:t>[If yes, continue. If not, ask for a better time.]</w:t>
        <w:br/>
        <w:br/>
        <w:t>YOU: "I won't take much of your time. We're a technical services company that combines electrical engineering and machine maintenance under one roof — so our clients don't need to manage two separate contractors.</w:t>
        <w:br/>
        <w:br/>
        <w:t>Many plants in Skikda tell us their biggest frustration is coordinating electrical and mechanical vendors during breakdowns. We eliminate that completely.</w:t>
        <w:br/>
        <w:br/>
        <w:t>I'm not asking you to commit to anything. I'd like to offer a free 15-minute walkthrough of one piece of equipment — just so you can see our quality standard.</w:t>
        <w:br/>
        <w:br/>
        <w:t>Could I stop by [day/time] for a quick coffee and a conversation?"</w:t>
        <w:br/>
        <w:br/>
        <w:t>[If interested → confirm visit. If hesitant → send the proposal PDF first.]</w:t>
        <w:br/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F9F00"/>
        </w:rPr>
        <w:t>4. Follow-Up Email (3 Days After No Reply)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b w:val="0"/>
          <w:i w:val="0"/>
          <w:color w:val="1A1A1A"/>
          <w:sz w:val="20"/>
        </w:rPr>
        <w:t>Subject: Quick follow-up — ITS / [Company Name]</w:t>
        <w:br/>
        <w:br/>
        <w:t>Dear [Mr./Ms. Last Name],</w:t>
        <w:br/>
        <w:br/>
        <w:t>I reached out a few days ago about how ITS can help [Company Name] reduce unplanned downtime by handling both electrical and mechanical maintenance under one accountable team.</w:t>
        <w:br/>
        <w:br/>
        <w:t>I know you're busy — so I'll keep this brief.</w:t>
        <w:br/>
        <w:br/>
        <w:t>We're a local Skikda-based team with:</w:t>
        <w:br/>
        <w:t>✓ Electrical engineering (PLC, panels, wiring, diagnostics)</w:t>
        <w:br/>
        <w:t>✓ Machine building (CNC, hydraulics, fabrication, retrofitting)</w:t>
        <w:br/>
        <w:t>✓ The Master Guarantee — Lead Engineer sign-off on every job</w:t>
        <w:br/>
        <w:t>✓ Emergency response — dispatch within hours, not days</w:t>
        <w:br/>
        <w:br/>
        <w:t>Would 10 minutes next week work for a quick call?</w:t>
        <w:br/>
        <w:br/>
        <w:t>Best regards,</w:t>
        <w:br/>
        <w:t>[Your Name]</w:t>
        <w:br/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F9F00"/>
        </w:rPr>
        <w:t>5. Supply Shop — In-Person Pitch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b w:val="0"/>
          <w:i w:val="0"/>
          <w:color w:val="1A1A1A"/>
          <w:sz w:val="20"/>
        </w:rPr>
        <w:t>YOU: "Salam alikum. I'm [Your Name] from ITS — Industrial Technology Solutions."</w:t>
        <w:br/>
        <w:br/>
        <w:t>[Hand them your card.]</w:t>
        <w:br/>
        <w:br/>
        <w:t>YOU: "We're an industrial maintenance company doing electrical and mechanical work across the Skikda industrial zone. We buy a lot of parts — control components, sensors, mechanical fittings, hydraulic seals."</w:t>
        <w:br/>
        <w:br/>
        <w:t>YOU: "I see you supply parts to factories around here. Here's what I'm offering:"</w:t>
        <w:br/>
        <w:br/>
        <w:t>YOU: "If you share the names of 3 factories that frequently buy emergency replacement parts from you, I will buy ALL my future supplies from your shop. No exceptions."</w:t>
        <w:br/>
        <w:br/>
        <w:t>[Wait for reaction.]</w:t>
        <w:br/>
        <w:br/>
        <w:t>YOU: "When one of those leads converts into a paying client for us, I'll make your shop my exclusive supplier for those categories."</w:t>
        <w:br/>
        <w:br/>
        <w:t>YOU: "Deal?"</w:t>
        <w:br/>
        <w:br/>
        <w:t>[If yes → get the names. If hesitant → leave a card and come back next week.]</w:t>
        <w:br/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FF9F00"/>
        </w:rPr>
        <w:t>6. Referral Ask — At Project Handover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b w:val="0"/>
          <w:i w:val="0"/>
          <w:color w:val="1A1A1A"/>
          <w:sz w:val="20"/>
        </w:rPr>
        <w:t>YOU: "I'm glad we could get this system running reliably for you today. Everything has passed my final inspection — the Master Guarantee — so you're fully covered."</w:t>
        <w:br/>
        <w:br/>
        <w:t>YOU: "Here are two of my cards."</w:t>
        <w:br/>
        <w:br/>
        <w:t>[Hand two cards.]</w:t>
        <w:br/>
        <w:br/>
        <w:t>YOU: "Are there any other departments or facilities you manage where we could help improve uptime? Or perhaps a colleague in your network who faces the same kinds of electrical-mechanical coordination issues?"</w:t>
        <w:br/>
        <w:br/>
        <w:t>[If they name someone → ask for an introduction.]</w:t>
        <w:br/>
        <w:br/>
        <w:t>YOU: "Would you be comfortable making a quick email intro? I'll take it from there."</w:t>
        <w:br/>
        <w:br/>
        <w:t>[If hesitant → leave the card and say you'll follow up based on their lead.]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