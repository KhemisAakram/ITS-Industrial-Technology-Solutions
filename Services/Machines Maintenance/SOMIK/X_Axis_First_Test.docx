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X-AXIS FIRST TEST - PHASE-BY-PHASE COMMISSIONING PROCEDURE</w:t>
      </w:r>
    </w:p>
    <w:p>
      <w:pPr>
        <w:jc w:val="center"/>
      </w:pPr>
      <w:r>
        <w:rPr>
          <w:sz w:val="22"/>
        </w:rPr>
        <w:t>KOTEC KTPG-320 | UC300 (EC500) + Mach3 | X axis = YPV drive n1 | SOMIK Skikda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8"/>
              </w:rPr>
              <w:t>Machine:</w:t>
            </w:r>
          </w:p>
        </w:tc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KOTEC KTPG-320 CNC Plasma Cutting Machine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8"/>
              </w:rPr>
              <w:t>Axis under test:</w:t>
            </w:r>
          </w:p>
        </w:tc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X (gantry long travel) - left / right jog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8"/>
              </w:rPr>
              <w:t>Drive:</w:t>
            </w:r>
          </w:p>
        </w:tc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YPV n1 - YBL13S-75L.Z (1000 W, 5.5 A, 2000 rpm, encoder 8P / 2500)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8"/>
              </w:rPr>
              <w:t>Controller:</w:t>
            </w:r>
          </w:p>
        </w:tc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Digital Dream UC300 (EC500) - USB + Mach3 + DigitalDream plugin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8"/>
              </w:rPr>
              <w:t>Ballscrew pitch (X):</w:t>
            </w:r>
          </w:p>
        </w:tc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10 mm / rev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8"/>
              </w:rPr>
              <w:t>Steps per mm (X):</w:t>
            </w:r>
          </w:p>
        </w:tc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1000 (ELGN = ELGD = 10000)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8"/>
              </w:rPr>
              <w:t>Jog velocity:</w:t>
            </w:r>
          </w:p>
        </w:tc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2000 mm/min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8"/>
              </w:rPr>
              <w:t>Jog acceleration:</w:t>
            </w:r>
          </w:p>
        </w:tc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300 mm/s2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8"/>
              </w:rPr>
              <w:t>Technician:</w:t>
            </w:r>
          </w:p>
        </w:tc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8"/>
              </w:rPr>
              <w:t>Result:</w:t>
            </w:r>
          </w:p>
        </w:tc>
        <w:tc>
          <w:tcPr>
            <w:tcW w:type="dxa" w:w="510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Pass / Fail</w:t>
            </w:r>
          </w:p>
        </w:tc>
      </w:tr>
    </w:tbl>
    <w:p/>
    <w:p>
      <w:r>
        <w:rPr>
          <w:i/>
          <w:sz w:val="18"/>
        </w:rPr>
        <w:t>SAFETY: the plasma torch must remain OFF and disconnected from gas and power throughout all phases. Keep an extinguisher nearby and stay clear of the moving gantry. Cut mains + both 24V supplies before any wiring.</w:t>
      </w:r>
    </w:p>
    <w:p>
      <w:pPr>
        <w:spacing w:before="200"/>
      </w:pPr>
      <w:r>
        <w:rPr>
          <w:b/>
          <w:color w:val="000000"/>
          <w:sz w:val="26"/>
        </w:rPr>
        <w:t>PHASE A - PREPARE (POWER OFF)</w:t>
      </w:r>
    </w:p>
    <w:p>
      <w:pPr>
        <w:pStyle w:val="ListBullet"/>
      </w:pPr>
      <w:r>
        <w:rPr>
          <w:sz w:val="20"/>
        </w:rPr>
        <w:t>Cut the electrical cabinet mains (220/380 V AC) and BOTH 24V DC supplies (System + IO).</w:t>
      </w:r>
    </w:p>
    <w:p>
      <w:pPr>
        <w:pStyle w:val="ListBullet"/>
      </w:pPr>
      <w:r>
        <w:rPr>
          <w:sz w:val="20"/>
        </w:rPr>
        <w:t>Verify with a multimeter (AC volts): 0 V between R-S, R-T, S-T on YPV drive n1.</w:t>
      </w:r>
    </w:p>
    <w:p>
      <w:pPr>
        <w:pStyle w:val="ListBullet"/>
      </w:pPr>
      <w:r>
        <w:rPr>
          <w:sz w:val="20"/>
        </w:rPr>
        <w:t>Confirm the charge LED on drive n1 is fully OFF before touching any terminal.</w:t>
      </w:r>
    </w:p>
    <w:p>
      <w:pPr>
        <w:pStyle w:val="ListBullet"/>
      </w:pPr>
      <w:r>
        <w:rPr>
          <w:sz w:val="20"/>
        </w:rPr>
        <w:t>Never touch terminals R, S, T, U, V, W while the charge LED is lit.</w:t>
      </w:r>
    </w:p>
    <w:p>
      <w:pPr>
        <w:pStyle w:val="ListBullet"/>
      </w:pPr>
      <w:r>
        <w:rPr>
          <w:sz w:val="20"/>
        </w:rPr>
        <w:t>Identify hardware: X drive = YPV n1, feeding the X motor YBL13S-75L.Z (1000 W, 5.5 A).</w:t>
      </w:r>
    </w:p>
    <w:p>
      <w:pPr>
        <w:pStyle w:val="ListBullet"/>
      </w:pPr>
      <w:r>
        <w:rPr>
          <w:sz w:val="20"/>
        </w:rPr>
        <w:t>Gather material: shielded twisted-pair cable (STEP/DIR, max 3 m), 2x 24V relays (coil &lt; 100 mA), NC E-stop button, 24V PSU(s) &gt;= 1 A (System + IO), screwdrivers, multimeter, wire strippers.</w:t>
      </w:r>
    </w:p>
    <w:p>
      <w:pPr>
        <w:spacing w:before="200"/>
      </w:pPr>
      <w:r>
        <w:rPr>
          <w:b/>
          <w:color w:val="000000"/>
          <w:sz w:val="22"/>
        </w:rPr>
        <w:t>PHASE A - CHECKLIST</w:t>
      </w:r>
    </w:p>
    <w:p>
      <w:pPr>
        <w:pStyle w:val="ListBullet"/>
      </w:pPr>
      <w:r>
        <w:rPr>
          <w:sz w:val="20"/>
        </w:rPr>
        <w:t>☐  Mains + both 24V supplies OFF</w:t>
      </w:r>
    </w:p>
    <w:p>
      <w:pPr>
        <w:pStyle w:val="ListBullet"/>
      </w:pPr>
      <w:r>
        <w:rPr>
          <w:sz w:val="20"/>
        </w:rPr>
        <w:t>☐  R/S/T on drive n1 reads 0 V (multimeter)</w:t>
      </w:r>
    </w:p>
    <w:p>
      <w:pPr>
        <w:pStyle w:val="ListBullet"/>
      </w:pPr>
      <w:r>
        <w:rPr>
          <w:sz w:val="20"/>
        </w:rPr>
        <w:t>☐  Charge LED on drive n1 fully OFF</w:t>
      </w:r>
    </w:p>
    <w:p>
      <w:pPr>
        <w:pStyle w:val="ListBullet"/>
      </w:pPr>
      <w:r>
        <w:rPr>
          <w:sz w:val="20"/>
        </w:rPr>
        <w:t>☐  X drive = YPV n1 and X motor identified</w:t>
      </w:r>
    </w:p>
    <w:p>
      <w:pPr>
        <w:pStyle w:val="ListBullet"/>
      </w:pPr>
      <w:r>
        <w:rPr>
          <w:sz w:val="20"/>
        </w:rPr>
        <w:t>☐  Material available (cable, relays, E-stop, PSUs, tools)</w:t>
      </w:r>
    </w:p>
    <w:p>
      <w:pPr>
        <w:spacing w:before="200"/>
      </w:pPr>
      <w:r>
        <w:rPr>
          <w:b/>
          <w:color w:val="000000"/>
          <w:sz w:val="26"/>
        </w:rPr>
        <w:t>PHASE B - WIRE X ONLY (POWER STILL OFF)</w:t>
      </w:r>
    </w:p>
    <w:p>
      <w:r>
        <w:rPr>
          <w:b/>
          <w:sz w:val="22"/>
        </w:rPr>
        <w:t>B.1 - Power wiring</w:t>
      </w:r>
    </w:p>
    <w:p>
      <w:pPr>
        <w:pStyle w:val="ListBullet"/>
      </w:pPr>
      <w:r>
        <w:rPr>
          <w:sz w:val="20"/>
        </w:rPr>
        <w:t>Mains -&gt; YPV drive n1 power terminals.</w:t>
      </w:r>
    </w:p>
    <w:p>
      <w:pPr>
        <w:pStyle w:val="ListBullet"/>
      </w:pPr>
      <w:r>
        <w:rPr>
          <w:sz w:val="20"/>
        </w:rPr>
        <w:t>24V DC System (GND, 24V) -&gt; UC300 System terminal block (&gt;= 1 A).</w:t>
      </w:r>
    </w:p>
    <w:p>
      <w:pPr>
        <w:pStyle w:val="ListBullet"/>
      </w:pPr>
      <w:r>
        <w:rPr>
          <w:sz w:val="20"/>
        </w:rPr>
        <w:t>24V DC IO (COM-, COM+) -&gt; UC300 IO terminal block (&gt;= 1 A).</w:t>
      </w:r>
    </w:p>
    <w:p>
      <w:pPr>
        <w:pStyle w:val="ListBullet"/>
      </w:pPr>
      <w:r>
        <w:rPr>
          <w:sz w:val="20"/>
        </w:rPr>
        <w:t>Drive logic power: 24G on CN1-5 (I/O common 24V).</w:t>
      </w:r>
    </w:p>
    <w:p>
      <w:r>
        <w:rPr>
          <w:b/>
          <w:sz w:val="22"/>
        </w:rPr>
        <w:t>B.2 - STEP / DIR from UC300 to drive (CN1)</w:t>
      </w:r>
    </w:p>
    <w:p>
      <w:pPr>
        <w:pStyle w:val="ListBullet"/>
      </w:pPr>
      <w:r>
        <w:rPr>
          <w:sz w:val="20"/>
        </w:rPr>
        <w:t>Wire COM- (UC300) -&gt; DGND (CN1-31) FIRST - reference for all other signals (mandatory).</w:t>
      </w:r>
    </w:p>
    <w:p>
      <w:pPr>
        <w:pStyle w:val="ListBullet"/>
      </w:pPr>
      <w:r>
        <w:rPr>
          <w:sz w:val="20"/>
        </w:rPr>
        <w:t>XP+ -&gt; CN1-26 (+PPCMD)  /  XP- -&gt; CN1-27 (-PPCMD)   [STEP]</w:t>
      </w:r>
    </w:p>
    <w:p>
      <w:pPr>
        <w:pStyle w:val="ListBullet"/>
      </w:pPr>
      <w:r>
        <w:rPr>
          <w:sz w:val="20"/>
        </w:rPr>
        <w:t>XD+ -&gt; CN1-28 (+NPCMD)  /  XD- -&gt; CN1-29 (-NPCMD)   [DIR]</w:t>
      </w:r>
    </w:p>
    <w:p>
      <w:pPr>
        <w:pStyle w:val="ListBullet"/>
      </w:pPr>
      <w:r>
        <w:rPr>
          <w:sz w:val="20"/>
        </w:rPr>
        <w:t>Use shielded twisted-pair cable; separate pair for STEP and DIR.</w:t>
      </w:r>
    </w:p>
    <w:p>
      <w:pPr>
        <w:pStyle w:val="ListBullet"/>
      </w:pPr>
      <w:r>
        <w:rPr>
          <w:sz w:val="20"/>
        </w:rPr>
        <w:t>Ground the cable shield ONLY at the UC300 cabinet side (never both ends).</w:t>
      </w:r>
    </w:p>
    <w:p>
      <w:r>
        <w:rPr>
          <w:b/>
          <w:sz w:val="22"/>
        </w:rPr>
        <w:t>B.3 - SON / RST relay circuits</w:t>
      </w:r>
    </w:p>
    <w:p>
      <w:r>
        <w:rPr>
          <w:i/>
          <w:sz w:val="18"/>
        </w:rPr>
        <w:t>Never connect a UC300 output directly to CN1-6 or CN1-7 - a 24V relay is mandatory. Relay coil current must be &lt; 100 mA (ULN2803A internal driver limit).</w:t>
      </w:r>
    </w:p>
    <w:p>
      <w:pPr>
        <w:pStyle w:val="ListBullet"/>
      </w:pPr>
      <w:r>
        <w:rPr>
          <w:sz w:val="20"/>
        </w:rPr>
        <w:t>SON relay - coil circuit (UC300 side): +24V DC -&gt; coil pin 1 ... coil pin 2 -&gt; OT1 (Spindle terminal, pin 3).</w:t>
      </w:r>
    </w:p>
    <w:p>
      <w:pPr>
        <w:pStyle w:val="ListBullet"/>
      </w:pPr>
      <w:r>
        <w:rPr>
          <w:sz w:val="20"/>
        </w:rPr>
        <w:t>SON relay - contact circuit (drive side, use NO contact): CN1-6 (/SON) -&gt; COM ... NO -&gt; CN1-5 (24G).</w:t>
      </w:r>
    </w:p>
    <w:p>
      <w:pPr>
        <w:pStyle w:val="ListBullet"/>
      </w:pPr>
      <w:r>
        <w:rPr>
          <w:sz w:val="20"/>
        </w:rPr>
        <w:t>RST relay - coil circuit (UC300 side): +24V DC -&gt; coil pin 1 ... coil pin 2 -&gt; OUT4 (DB9 General Output, pin 2).</w:t>
      </w:r>
    </w:p>
    <w:p>
      <w:pPr>
        <w:pStyle w:val="ListBullet"/>
      </w:pPr>
      <w:r>
        <w:rPr>
          <w:sz w:val="20"/>
        </w:rPr>
        <w:t>RST relay - contact circuit (drive side, use NO contact): CN1-7 (/RST) -&gt; COM ... NO -&gt; CN1-5 (24G).</w:t>
      </w:r>
    </w:p>
    <w:p>
      <w:r>
        <w:rPr>
          <w:b/>
          <w:sz w:val="22"/>
        </w:rPr>
        <w:t>B.4 - Motor + safety</w:t>
      </w:r>
    </w:p>
    <w:p>
      <w:pPr>
        <w:pStyle w:val="ListBullet"/>
      </w:pPr>
      <w:r>
        <w:rPr>
          <w:sz w:val="20"/>
        </w:rPr>
        <w:t>Motor power U / V / W between drive n1 and X motor (cable rated &gt;= 5.5 A, recommended 8-10 A).</w:t>
      </w:r>
    </w:p>
    <w:p>
      <w:pPr>
        <w:pStyle w:val="ListBullet"/>
      </w:pPr>
      <w:r>
        <w:rPr>
          <w:sz w:val="20"/>
        </w:rPr>
        <w:t>E-Stop button wired NC (normally closed) -&gt; IN01. Never wire it NO.</w:t>
      </w:r>
    </w:p>
    <w:p>
      <w:r>
        <w:rPr>
          <w:b/>
          <w:sz w:val="22"/>
        </w:rPr>
        <w:t>B.5 - Continuity check (power off)</w:t>
      </w:r>
    </w:p>
    <w:p>
      <w:pPr>
        <w:pStyle w:val="ListBullet"/>
      </w:pPr>
      <w:r>
        <w:rPr>
          <w:sz w:val="20"/>
        </w:rPr>
        <w:t>With multimeter continuity: verify CN1-5 (24G), CN1-6 (/SON), CN1-7 (/RST), CN1-26/27 (+PPCMD/-PPCMD), CN1-28/29 (+NPCMD/-NPCMD), CN1-31 (DGND).</w:t>
      </w:r>
    </w:p>
    <w:p>
      <w:pPr>
        <w:pStyle w:val="ListBullet"/>
      </w:pPr>
      <w:r>
        <w:rPr>
          <w:sz w:val="20"/>
        </w:rPr>
        <w:t>Confirm no continuity between COM- (UC300) and any motor power terminal (U/V/W).</w:t>
      </w:r>
    </w:p>
    <w:p>
      <w:pPr>
        <w:spacing w:before="200"/>
      </w:pPr>
      <w:r>
        <w:rPr>
          <w:b/>
          <w:color w:val="000000"/>
          <w:sz w:val="22"/>
        </w:rPr>
        <w:t>PHASE B - CHECKLIST</w:t>
      </w:r>
    </w:p>
    <w:p>
      <w:pPr>
        <w:pStyle w:val="ListBullet"/>
      </w:pPr>
      <w:r>
        <w:rPr>
          <w:sz w:val="20"/>
        </w:rPr>
        <w:t>☐  Mains -&gt; drive n1; 24V System + IO -&gt; UC300; 24G -&gt; CN1-5</w:t>
      </w:r>
    </w:p>
    <w:p>
      <w:pPr>
        <w:pStyle w:val="ListBullet"/>
      </w:pPr>
      <w:r>
        <w:rPr>
          <w:sz w:val="20"/>
        </w:rPr>
        <w:t>☐  COM- / DGND -&gt; CN1-31 wired first (mandatory)</w:t>
      </w:r>
    </w:p>
    <w:p>
      <w:pPr>
        <w:pStyle w:val="ListBullet"/>
      </w:pPr>
      <w:r>
        <w:rPr>
          <w:sz w:val="20"/>
        </w:rPr>
        <w:t>☐  XP+/XP- -&gt; CN1-26/27 (STEP); XD+/XD- -&gt; CN1-28/29 (DIR)</w:t>
      </w:r>
    </w:p>
    <w:p>
      <w:pPr>
        <w:pStyle w:val="ListBullet"/>
      </w:pPr>
      <w:r>
        <w:rPr>
          <w:sz w:val="20"/>
        </w:rPr>
        <w:t>☐  Shield grounded at UC300 cabinet side only</w:t>
      </w:r>
    </w:p>
    <w:p>
      <w:pPr>
        <w:pStyle w:val="ListBullet"/>
      </w:pPr>
      <w:r>
        <w:rPr>
          <w:sz w:val="20"/>
        </w:rPr>
        <w:t>☐  SON relay: OT1 -&gt; coil; CN1-6 / NO / CN1-5</w:t>
      </w:r>
    </w:p>
    <w:p>
      <w:pPr>
        <w:pStyle w:val="ListBullet"/>
      </w:pPr>
      <w:r>
        <w:rPr>
          <w:sz w:val="20"/>
        </w:rPr>
        <w:t>☐  RST relay: OUT4 -&gt; coil; CN1-7 / NO / CN1-5</w:t>
      </w:r>
    </w:p>
    <w:p>
      <w:pPr>
        <w:pStyle w:val="ListBullet"/>
      </w:pPr>
      <w:r>
        <w:rPr>
          <w:sz w:val="20"/>
        </w:rPr>
        <w:t>☐  Coil current of both relays &lt; 100 mA</w:t>
      </w:r>
    </w:p>
    <w:p>
      <w:pPr>
        <w:pStyle w:val="ListBullet"/>
      </w:pPr>
      <w:r>
        <w:rPr>
          <w:sz w:val="20"/>
        </w:rPr>
        <w:t>☐  Motor U/V/W connected; E-Stop NC -&gt; IN01</w:t>
      </w:r>
    </w:p>
    <w:p>
      <w:pPr>
        <w:pStyle w:val="ListBullet"/>
      </w:pPr>
      <w:r>
        <w:rPr>
          <w:sz w:val="20"/>
        </w:rPr>
        <w:t>☐  Continuity verified on CN1 pins; no short to U/V/W</w:t>
      </w:r>
    </w:p>
    <w:p>
      <w:pPr>
        <w:spacing w:before="200"/>
      </w:pPr>
      <w:r>
        <w:rPr>
          <w:b/>
          <w:color w:val="000000"/>
          <w:sz w:val="26"/>
        </w:rPr>
        <w:t>PHASE C - YPV SETUP (X DRIVE ONLY, CN3 / RS-232)</w:t>
      </w:r>
    </w:p>
    <w:p>
      <w:r>
        <w:rPr>
          <w:i/>
          <w:sz w:val="18"/>
        </w:rPr>
        <w:t>Use JS YPV Setup software connected to CN3 (RS-232) of drive n1. These parameters are independent of the controller.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Reg.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#1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CNTL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Control mode = Position (P mode)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#2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PMOD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Pulse format = PULSE/DIR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#32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ELGN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10000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Electronic gear numerator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#36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ELGD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10000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Electronic gear denominator (steps/mm = 1000)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#44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2000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Motor rated speed (nameplate)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IMPORTANT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#45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ENCO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2500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Encoder resolution (points/rev)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IMPORTANT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#43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MTYP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Motor pole count (8P)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IMPORTANT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#7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PACC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Accel/decel time (Mach3 handles the ramp)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IMPORTANT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#53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PERZ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5000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Following-error limit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USEFUL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#59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MRO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Rotation direction (1=CW, 0=CCW) - verify on test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USEFUL</w:t>
            </w:r>
          </w:p>
        </w:tc>
      </w:tr>
    </w:tbl>
    <w:p/>
    <w:p>
      <w:pPr>
        <w:pStyle w:val="ListBullet"/>
      </w:pPr>
      <w:r>
        <w:rPr>
          <w:sz w:val="20"/>
        </w:rPr>
        <w:t>Open JS YPV Setup and connect to drive n1 via CN3.</w:t>
      </w:r>
    </w:p>
    <w:p>
      <w:pPr>
        <w:pStyle w:val="ListBullet"/>
      </w:pPr>
      <w:r>
        <w:rPr>
          <w:sz w:val="20"/>
        </w:rPr>
        <w:t>Enter the values from the table above.</w:t>
      </w:r>
    </w:p>
    <w:p>
      <w:pPr>
        <w:pStyle w:val="ListBullet"/>
      </w:pPr>
      <w:r>
        <w:rPr>
          <w:sz w:val="20"/>
        </w:rPr>
        <w:t>CLICK 'Upload and Program' to write to FLASH ROM - otherwise settings are lost on power off.</w:t>
      </w:r>
    </w:p>
    <w:p>
      <w:pPr>
        <w:spacing w:before="200"/>
      </w:pPr>
      <w:r>
        <w:rPr>
          <w:b/>
          <w:color w:val="000000"/>
          <w:sz w:val="22"/>
        </w:rPr>
        <w:t>PHASE C - CHECKLIST</w:t>
      </w:r>
    </w:p>
    <w:p>
      <w:pPr>
        <w:pStyle w:val="ListBullet"/>
      </w:pPr>
      <w:r>
        <w:rPr>
          <w:sz w:val="20"/>
        </w:rPr>
        <w:t>☐  CNTL = 2 (Position mode)</w:t>
      </w:r>
    </w:p>
    <w:p>
      <w:pPr>
        <w:pStyle w:val="ListBullet"/>
      </w:pPr>
      <w:r>
        <w:rPr>
          <w:sz w:val="20"/>
        </w:rPr>
        <w:t>☐  PMOD = 0 (PULSE/DIR)</w:t>
      </w:r>
    </w:p>
    <w:p>
      <w:pPr>
        <w:pStyle w:val="ListBullet"/>
      </w:pPr>
      <w:r>
        <w:rPr>
          <w:sz w:val="20"/>
        </w:rPr>
        <w:t>☐  ELGN = 10000 / ELGD = 10000</w:t>
      </w:r>
    </w:p>
    <w:p>
      <w:pPr>
        <w:pStyle w:val="ListBullet"/>
      </w:pPr>
      <w:r>
        <w:rPr>
          <w:sz w:val="20"/>
        </w:rPr>
        <w:t>☐  RPM = 2000 / ENCO = 2500 / MTYP = 8 / PACC = 0</w:t>
      </w:r>
    </w:p>
    <w:p>
      <w:pPr>
        <w:pStyle w:val="ListBullet"/>
      </w:pPr>
      <w:r>
        <w:rPr>
          <w:sz w:val="20"/>
        </w:rPr>
        <w:t>☐  PERZ = 5000 / MRO = 1</w:t>
      </w:r>
    </w:p>
    <w:p>
      <w:pPr>
        <w:pStyle w:val="ListBullet"/>
      </w:pPr>
      <w:r>
        <w:rPr>
          <w:sz w:val="20"/>
        </w:rPr>
        <w:t>☐  'Upload and Program' executed (FLASH ROM)</w:t>
      </w:r>
    </w:p>
    <w:p>
      <w:pPr>
        <w:spacing w:before="200"/>
      </w:pPr>
      <w:r>
        <w:rPr>
          <w:b/>
          <w:color w:val="000000"/>
          <w:sz w:val="26"/>
        </w:rPr>
        <w:t>PHASE D - MACH3 + PLUGIN SETUP (PC)</w:t>
      </w:r>
    </w:p>
    <w:p>
      <w:r>
        <w:rPr>
          <w:b/>
          <w:sz w:val="22"/>
        </w:rPr>
        <w:t>D.1 - Install plugin and create profile</w:t>
      </w:r>
    </w:p>
    <w:p>
      <w:pPr>
        <w:pStyle w:val="ListBullet"/>
      </w:pPr>
      <w:r>
        <w:rPr>
          <w:sz w:val="20"/>
        </w:rPr>
        <w:t>Copy DigitalDream.dll into C:\Mach3\PlugIns.</w:t>
      </w:r>
    </w:p>
    <w:p>
      <w:pPr>
        <w:pStyle w:val="ListBullet"/>
      </w:pPr>
      <w:r>
        <w:rPr>
          <w:sz w:val="20"/>
        </w:rPr>
        <w:t>Launch Mach3. In 'Session Profile' click 'Create Profile', name it 'DigitalDream', check 'Default Profile Values', OK.</w:t>
      </w:r>
    </w:p>
    <w:p>
      <w:pPr>
        <w:pStyle w:val="ListBullet"/>
      </w:pPr>
      <w:r>
        <w:rPr>
          <w:sz w:val="20"/>
        </w:rPr>
        <w:t>In the hardware selection window choose 'DigitalDream-DigitalDream-PlugIn' (NOT 'Normal Printer port').</w:t>
      </w:r>
    </w:p>
    <w:p>
      <w:pPr>
        <w:pStyle w:val="ListBullet"/>
      </w:pPr>
      <w:r>
        <w:rPr>
          <w:sz w:val="20"/>
        </w:rPr>
        <w:t>Verify the message 'UC300 device is connected to your computer'.</w:t>
      </w:r>
    </w:p>
    <w:p>
      <w:pPr>
        <w:pStyle w:val="ListBullet"/>
      </w:pPr>
      <w:r>
        <w:rPr>
          <w:sz w:val="20"/>
        </w:rPr>
        <w:t>Config &gt; Config Plugins: confirm DigitalDream-PlugIn is checked (enabled).</w:t>
      </w:r>
    </w:p>
    <w:p>
      <w:r>
        <w:rPr>
          <w:b/>
          <w:sz w:val="22"/>
        </w:rPr>
        <w:t>D.2 - Motor Outputs (Config &gt; Ports &amp; Pins &gt; Motor Outputs)</w:t>
      </w:r>
    </w:p>
    <w:p>
      <w:pPr>
        <w:pStyle w:val="ListBullet"/>
      </w:pPr>
      <w:r>
        <w:rPr>
          <w:sz w:val="20"/>
        </w:rPr>
        <w:t>X axis: check 'Enabled'. Step Pin# = 2, Dir Pin# = 3 (Port No. 2).</w:t>
      </w:r>
    </w:p>
    <w:p>
      <w:pPr>
        <w:pStyle w:val="ListBullet"/>
      </w:pPr>
      <w:r>
        <w:rPr>
          <w:sz w:val="20"/>
        </w:rPr>
        <w:t>Click Apply. Do NOT check Dir LowActive yet (adjust after direction test).</w:t>
      </w:r>
    </w:p>
    <w:p>
      <w:pPr>
        <w:pStyle w:val="ListBullet"/>
      </w:pPr>
      <w:r>
        <w:rPr>
          <w:sz w:val="20"/>
        </w:rPr>
        <w:t>Click 'Save Axis Settings'.</w:t>
      </w:r>
    </w:p>
    <w:p>
      <w:r>
        <w:rPr>
          <w:b/>
          <w:sz w:val="22"/>
        </w:rPr>
        <w:t>D.3 - Output Signals (Config &gt; Ports &amp; Pins &gt; Output Signals)</w:t>
      </w:r>
    </w:p>
    <w:p>
      <w:pPr>
        <w:pStyle w:val="ListBullet"/>
      </w:pPr>
      <w:r>
        <w:rPr>
          <w:sz w:val="20"/>
        </w:rPr>
        <w:t>Map OT1 / OUT1 (Spindle port, pin 3) to the output used for X SON - drive it via Mach3 spindle enable (M3) or an Output Signal on Port 2, pin 1.</w:t>
      </w:r>
    </w:p>
    <w:p>
      <w:pPr>
        <w:pStyle w:val="ListBullet"/>
      </w:pPr>
      <w:r>
        <w:rPr>
          <w:sz w:val="20"/>
        </w:rPr>
        <w:t>Map OUT4 (DB9 pin 2) to RST X - Port 2, pin 4.</w:t>
      </w:r>
    </w:p>
    <w:p>
      <w:r>
        <w:rPr>
          <w:i/>
          <w:sz w:val="18"/>
        </w:rPr>
        <w:t>UC300 outputs are defined on Port No. 2 by default. Keep wiring and Mach3 mapping in sync.</w:t>
      </w:r>
    </w:p>
    <w:p>
      <w:r>
        <w:rPr>
          <w:b/>
          <w:sz w:val="22"/>
        </w:rPr>
        <w:t>D.4 - Input Signals (Config &gt; Ports &amp; Pins &gt; Input Signals)</w:t>
      </w:r>
    </w:p>
    <w:p>
      <w:pPr>
        <w:pStyle w:val="ListBullet"/>
      </w:pPr>
      <w:r>
        <w:rPr>
          <w:sz w:val="20"/>
        </w:rPr>
        <w:t>Map E-Stop -&gt; IN01 (Port 2, pin 1). Check 'Emulated' if required by the plugin version.</w:t>
      </w:r>
    </w:p>
    <w:p>
      <w:r>
        <w:rPr>
          <w:b/>
          <w:sz w:val="22"/>
        </w:rPr>
        <w:t>D.5 - Motor Tuning (Config &gt; Motor Tuning)</w:t>
      </w:r>
    </w:p>
    <w:p>
      <w:pPr>
        <w:pStyle w:val="ListBullet"/>
      </w:pPr>
      <w:r>
        <w:rPr>
          <w:sz w:val="20"/>
        </w:rPr>
        <w:t>Select X axis. Steps per Unit = 1000. Velocity = 2000 mm/min. Acceleration = 300 mm/s2.</w:t>
      </w:r>
    </w:p>
    <w:p>
      <w:pPr>
        <w:pStyle w:val="ListBullet"/>
      </w:pPr>
      <w:r>
        <w:rPr>
          <w:sz w:val="20"/>
        </w:rPr>
        <w:t>Click 'SAVE AXIS SETTINGS' before moving on.</w:t>
      </w:r>
    </w:p>
    <w:p>
      <w:pPr>
        <w:spacing w:before="200"/>
      </w:pPr>
      <w:r>
        <w:rPr>
          <w:b/>
          <w:color w:val="000000"/>
          <w:sz w:val="22"/>
        </w:rPr>
        <w:t>PHASE D - CHECKLIST</w:t>
      </w:r>
    </w:p>
    <w:p>
      <w:pPr>
        <w:pStyle w:val="ListBullet"/>
      </w:pPr>
      <w:r>
        <w:rPr>
          <w:sz w:val="20"/>
        </w:rPr>
        <w:t>☐  DigitalDream.dll installed in C:\Mach3\PlugIns</w:t>
      </w:r>
    </w:p>
    <w:p>
      <w:pPr>
        <w:pStyle w:val="ListBullet"/>
      </w:pPr>
      <w:r>
        <w:rPr>
          <w:sz w:val="20"/>
        </w:rPr>
        <w:t>☐  Profile 'DigitalDream' created with DigitalDream-PlugIn</w:t>
      </w:r>
    </w:p>
    <w:p>
      <w:pPr>
        <w:pStyle w:val="ListBullet"/>
      </w:pPr>
      <w:r>
        <w:rPr>
          <w:sz w:val="20"/>
        </w:rPr>
        <w:t>☐  UC300 'device connected' message shown</w:t>
      </w:r>
    </w:p>
    <w:p>
      <w:pPr>
        <w:pStyle w:val="ListBullet"/>
      </w:pPr>
      <w:r>
        <w:rPr>
          <w:sz w:val="20"/>
        </w:rPr>
        <w:t>☐  X Motor Output: Step 2 / Dir 3, Port 2, Enabled</w:t>
      </w:r>
    </w:p>
    <w:p>
      <w:pPr>
        <w:pStyle w:val="ListBullet"/>
      </w:pPr>
      <w:r>
        <w:rPr>
          <w:sz w:val="20"/>
        </w:rPr>
        <w:t>☐  SON X mapped to OT1/OUT1 (port 2 pin 1)</w:t>
      </w:r>
    </w:p>
    <w:p>
      <w:pPr>
        <w:pStyle w:val="ListBullet"/>
      </w:pPr>
      <w:r>
        <w:rPr>
          <w:sz w:val="20"/>
        </w:rPr>
        <w:t>☐  RST X mapped to OUT4 (port 2 pin 4)</w:t>
      </w:r>
    </w:p>
    <w:p>
      <w:pPr>
        <w:pStyle w:val="ListBullet"/>
      </w:pPr>
      <w:r>
        <w:rPr>
          <w:sz w:val="20"/>
        </w:rPr>
        <w:t>☐  E-Stop mapped to IN01</w:t>
      </w:r>
    </w:p>
    <w:p>
      <w:pPr>
        <w:pStyle w:val="ListBullet"/>
      </w:pPr>
      <w:r>
        <w:rPr>
          <w:sz w:val="20"/>
        </w:rPr>
        <w:t>☐  Motor Tuning X: 1000 steps/unit, 2000 mm/min, 300 mm/s2 - saved</w:t>
      </w:r>
    </w:p>
    <w:p>
      <w:pPr>
        <w:spacing w:before="200"/>
      </w:pPr>
      <w:r>
        <w:rPr>
          <w:b/>
          <w:color w:val="000000"/>
          <w:sz w:val="26"/>
        </w:rPr>
        <w:t>PHASE E - POWER UP AND FIRST JOG</w:t>
      </w:r>
    </w:p>
    <w:p>
      <w:r>
        <w:rPr>
          <w:i/>
          <w:sz w:val="18"/>
        </w:rPr>
        <w:t>Torch still OFF gas + power. Move slowly. Keep hands clear of the gantry.</w:t>
      </w:r>
    </w:p>
    <w:p>
      <w:pPr>
        <w:pStyle w:val="ListBullet"/>
      </w:pPr>
      <w:r>
        <w:rPr>
          <w:sz w:val="20"/>
        </w:rPr>
        <w:t>Power up 24V System, then 24V IO, then mains. Confirm the charge LED lights on drive n1.</w:t>
      </w:r>
    </w:p>
    <w:p>
      <w:pPr>
        <w:pStyle w:val="ListBullet"/>
      </w:pPr>
      <w:r>
        <w:rPr>
          <w:sz w:val="20"/>
        </w:rPr>
        <w:t>In Mach3 confirm the UC300 connection is active ('device is connected').</w:t>
      </w:r>
    </w:p>
    <w:p>
      <w:pPr>
        <w:pStyle w:val="ListBullet"/>
      </w:pPr>
      <w:r>
        <w:rPr>
          <w:sz w:val="20"/>
        </w:rPr>
        <w:t>TEST E-STOP: press the E-stop button - an alarm must appear immediately in Mach3. Reset it.</w:t>
      </w:r>
    </w:p>
    <w:p>
      <w:pPr>
        <w:pStyle w:val="ListBullet"/>
      </w:pPr>
      <w:r>
        <w:rPr>
          <w:sz w:val="20"/>
        </w:rPr>
        <w:t>Enable X SON (turn on spindle / SON X output): drive n1 must switch to 'Servo ON'.</w:t>
      </w:r>
    </w:p>
    <w:p>
      <w:pPr>
        <w:pStyle w:val="ListBullet"/>
      </w:pPr>
      <w:r>
        <w:rPr>
          <w:sz w:val="20"/>
        </w:rPr>
        <w:t>If the drive does not enable: check relay coil circuit, DGND / COM- on CN1-31, continuity CN1-6 &lt;-&gt; CN1-5, and coil current &lt; 100 mA.</w:t>
      </w:r>
    </w:p>
    <w:p>
      <w:pPr>
        <w:pStyle w:val="ListBullet"/>
      </w:pPr>
      <w:r>
        <w:rPr>
          <w:sz w:val="20"/>
        </w:rPr>
        <w:t>Jog X a few mm at low feed: jog LEFT then jog RIGHT (Tab jog or arrow keys).</w:t>
      </w:r>
    </w:p>
    <w:p>
      <w:pPr>
        <w:pStyle w:val="ListBullet"/>
      </w:pPr>
      <w:r>
        <w:rPr>
          <w:sz w:val="20"/>
        </w:rPr>
        <w:t>Check the direction matches the command.</w:t>
      </w:r>
    </w:p>
    <w:p>
      <w:pPr>
        <w:pStyle w:val="ListBullet"/>
      </w:pPr>
      <w:r>
        <w:rPr>
          <w:sz w:val="20"/>
        </w:rPr>
        <w:t>If reversed: correct ONLY ONE setting - either MRO in YPV Setup or Dir LowActive in Mach3 - never both at the same time. Save Axis Settings after any change.</w:t>
      </w:r>
    </w:p>
    <w:p>
      <w:pPr>
        <w:pStyle w:val="ListBullet"/>
      </w:pPr>
      <w:r>
        <w:rPr>
          <w:sz w:val="20"/>
        </w:rPr>
        <w:t>Verify both left and right movement at low speed, then gradually increase to the target jog speed.</w:t>
      </w:r>
    </w:p>
    <w:p>
      <w:pPr>
        <w:spacing w:before="200"/>
      </w:pPr>
      <w:r>
        <w:rPr>
          <w:b/>
          <w:color w:val="000000"/>
          <w:sz w:val="22"/>
        </w:rPr>
        <w:t>PHASE E - CHECKLIST</w:t>
      </w:r>
    </w:p>
    <w:p>
      <w:pPr>
        <w:pStyle w:val="ListBullet"/>
      </w:pPr>
      <w:r>
        <w:rPr>
          <w:sz w:val="20"/>
        </w:rPr>
        <w:t>☐  Power up sequence OK (24V System -&gt; IO -&gt; mains)</w:t>
      </w:r>
    </w:p>
    <w:p>
      <w:pPr>
        <w:pStyle w:val="ListBullet"/>
      </w:pPr>
      <w:r>
        <w:rPr>
          <w:sz w:val="20"/>
        </w:rPr>
        <w:t>☐  Charge LED on drive n1 lit</w:t>
      </w:r>
    </w:p>
    <w:p>
      <w:pPr>
        <w:pStyle w:val="ListBullet"/>
      </w:pPr>
      <w:r>
        <w:rPr>
          <w:sz w:val="20"/>
        </w:rPr>
        <w:t>☐  UC300 connected in Mach3</w:t>
      </w:r>
    </w:p>
    <w:p>
      <w:pPr>
        <w:pStyle w:val="ListBullet"/>
      </w:pPr>
      <w:r>
        <w:rPr>
          <w:sz w:val="20"/>
        </w:rPr>
        <w:t>☐  E-Stop tested (alarm appears / machine stops)</w:t>
      </w:r>
    </w:p>
    <w:p>
      <w:pPr>
        <w:pStyle w:val="ListBullet"/>
      </w:pPr>
      <w:r>
        <w:rPr>
          <w:sz w:val="20"/>
        </w:rPr>
        <w:t>☐  X drive in 'Servo ON' when SON enabled</w:t>
      </w:r>
    </w:p>
    <w:p>
      <w:pPr>
        <w:pStyle w:val="ListBullet"/>
      </w:pPr>
      <w:r>
        <w:rPr>
          <w:sz w:val="20"/>
        </w:rPr>
        <w:t>☐  X jog LEFT works</w:t>
      </w:r>
    </w:p>
    <w:p>
      <w:pPr>
        <w:pStyle w:val="ListBullet"/>
      </w:pPr>
      <w:r>
        <w:rPr>
          <w:sz w:val="20"/>
        </w:rPr>
        <w:t>☐  X jog RIGHT works</w:t>
      </w:r>
    </w:p>
    <w:p>
      <w:pPr>
        <w:pStyle w:val="ListBullet"/>
      </w:pPr>
      <w:r>
        <w:rPr>
          <w:sz w:val="20"/>
        </w:rPr>
        <w:t>☐  Direction correct (or corrected with only ONE setting)</w:t>
      </w:r>
    </w:p>
    <w:p>
      <w:pPr>
        <w:pStyle w:val="ListBullet"/>
      </w:pPr>
      <w:r>
        <w:rPr>
          <w:sz w:val="20"/>
        </w:rPr>
        <w:t>☐  No alarm / following-error during jog</w:t>
      </w:r>
    </w:p>
    <w:p>
      <w:pPr>
        <w:spacing w:before="200"/>
      </w:pPr>
      <w:r>
        <w:rPr>
          <w:b/>
          <w:color w:val="000000"/>
          <w:sz w:val="26"/>
        </w:rPr>
        <w:t>PHASE F - CALIBRATION SANITY (OPTIONAL)</w:t>
      </w:r>
    </w:p>
    <w:p>
      <w:pPr>
        <w:pStyle w:val="ListBullet"/>
      </w:pPr>
      <w:r>
        <w:rPr>
          <w:sz w:val="20"/>
        </w:rPr>
        <w:t>In Mach3 jog X a known distance, e.g. 100 mm.</w:t>
      </w:r>
    </w:p>
    <w:p>
      <w:pPr>
        <w:pStyle w:val="ListBullet"/>
      </w:pPr>
      <w:r>
        <w:rPr>
          <w:sz w:val="20"/>
        </w:rPr>
        <w:t>Measure the actual travel with a tape measure.</w:t>
      </w:r>
    </w:p>
    <w:p>
      <w:pPr>
        <w:pStyle w:val="ListBullet"/>
      </w:pPr>
      <w:r>
        <w:rPr>
          <w:sz w:val="20"/>
        </w:rPr>
        <w:t>If error: new ELGD = old ELGD x (measured distance / commanded distance).</w:t>
      </w:r>
    </w:p>
    <w:p>
      <w:pPr>
        <w:pStyle w:val="ListBullet"/>
      </w:pPr>
      <w:r>
        <w:rPr>
          <w:sz w:val="20"/>
        </w:rPr>
        <w:t>Reprogram ELGD in YPV Setup AND update Steps per Unit in Mach3 Motor Tuning (both must stay consistent). 'Upload and Program' the drive.</w:t>
      </w:r>
    </w:p>
    <w:p>
      <w:pPr>
        <w:pStyle w:val="ListBullet"/>
      </w:pPr>
      <w:r>
        <w:rPr>
          <w:sz w:val="20"/>
        </w:rPr>
        <w:t>Repeat until the error is &lt; 0.1 mm on 100 mm.</w:t>
      </w:r>
    </w:p>
    <w:p>
      <w:pPr>
        <w:spacing w:before="200"/>
      </w:pPr>
      <w:r>
        <w:rPr>
          <w:b/>
          <w:color w:val="000000"/>
          <w:sz w:val="22"/>
        </w:rPr>
        <w:t>PHASE F - CHECKLIST</w:t>
      </w:r>
    </w:p>
    <w:p>
      <w:pPr>
        <w:pStyle w:val="ListBullet"/>
      </w:pPr>
      <w:r>
        <w:rPr>
          <w:sz w:val="20"/>
        </w:rPr>
        <w:t>☐  100 mm jog performed</w:t>
      </w:r>
    </w:p>
    <w:p>
      <w:pPr>
        <w:pStyle w:val="ListBullet"/>
      </w:pPr>
      <w:r>
        <w:rPr>
          <w:sz w:val="20"/>
        </w:rPr>
        <w:t>☐  Measured travel recorded: ______ mm</w:t>
      </w:r>
    </w:p>
    <w:p>
      <w:pPr>
        <w:pStyle w:val="ListBullet"/>
      </w:pPr>
      <w:r>
        <w:rPr>
          <w:sz w:val="20"/>
        </w:rPr>
        <w:t>☐  ELGD / Steps per Unit corrected if needed</w:t>
      </w:r>
    </w:p>
    <w:p>
      <w:pPr>
        <w:pStyle w:val="ListBullet"/>
      </w:pPr>
      <w:r>
        <w:rPr>
          <w:sz w:val="20"/>
        </w:rPr>
        <w:t>☐  Error &lt; 0.1 mm on 100 mm</w:t>
      </w:r>
    </w:p>
    <w:p>
      <w:pPr>
        <w:spacing w:before="200"/>
      </w:pPr>
      <w:r>
        <w:rPr>
          <w:b/>
          <w:color w:val="000000"/>
          <w:sz w:val="26"/>
        </w:rPr>
        <w:t>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Signature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Pass / Fail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