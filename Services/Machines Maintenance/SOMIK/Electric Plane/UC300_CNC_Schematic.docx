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ELECTRIC PLAN - CNC PLASMA MACHINE RETROFIT</w:t>
      </w:r>
    </w:p>
    <w:p>
      <w:pPr>
        <w:jc w:val="center"/>
      </w:pPr>
      <w:r>
        <w:rPr>
          <w:sz w:val="22"/>
        </w:rPr>
        <w:t>KOTEC KTPG-320 | Controller: Digital Dream UC300 (EC500) + Mach3 | SOMIK Skikda</w:t>
      </w:r>
    </w:p>
    <w:tbl>
      <w:tblPr>
        <w:tblStyle w:val="TableGrid"/>
        <w:tblW w:type="auto" w:w="0"/>
        <w:tblLook w:firstColumn="1" w:firstRow="1" w:lastColumn="0" w:lastRow="0" w:noHBand="0" w:noVBand="1" w:val="04A0"/>
      </w:tblPr>
      <w:tblGrid>
        <w:gridCol w:w="5100"/>
        <w:gridCol w:w="5100"/>
      </w:tblGrid>
      <w:tr>
        <w:tc>
          <w:tcPr>
            <w:tcW w:type="dxa" w:w="5100"/>
          </w:tcPr>
          <w:p>
            <w:pPr>
              <w:spacing w:before="20" w:after="20"/>
              <w:jc w:val="left"/>
            </w:pPr>
            <w:r/>
            <w:r>
              <w:rPr>
                <w:b/>
                <w:sz w:val="18"/>
              </w:rPr>
              <w:t>Client:</w:t>
            </w:r>
          </w:p>
        </w:tc>
        <w:tc>
          <w:tcPr>
            <w:tcW w:type="dxa" w:w="5100"/>
          </w:tcPr>
          <w:p>
            <w:pPr>
              <w:spacing w:before="20" w:after="20"/>
              <w:jc w:val="left"/>
            </w:pPr>
            <w:r/>
            <w:r>
              <w:rPr>
                <w:b w:val="0"/>
                <w:sz w:val="18"/>
              </w:rPr>
              <w:t>SOMIK Skikda - Skikda</w:t>
            </w:r>
          </w:p>
        </w:tc>
      </w:tr>
      <w:tr>
        <w:tc>
          <w:tcPr>
            <w:tcW w:type="dxa" w:w="5100"/>
          </w:tcPr>
          <w:p>
            <w:pPr>
              <w:spacing w:before="20" w:after="20"/>
              <w:jc w:val="left"/>
            </w:pPr>
            <w:r/>
            <w:r>
              <w:rPr>
                <w:b/>
                <w:sz w:val="18"/>
              </w:rPr>
              <w:t>Machine:</w:t>
            </w:r>
          </w:p>
        </w:tc>
        <w:tc>
          <w:tcPr>
            <w:tcW w:type="dxa" w:w="5100"/>
          </w:tcPr>
          <w:p>
            <w:pPr>
              <w:spacing w:before="20" w:after="20"/>
              <w:jc w:val="left"/>
            </w:pPr>
            <w:r/>
            <w:r>
              <w:rPr>
                <w:b w:val="0"/>
                <w:sz w:val="18"/>
              </w:rPr>
              <w:t>KOTEC KTPG-320 CNC Plasma Cutting Machine</w:t>
            </w:r>
          </w:p>
        </w:tc>
      </w:tr>
      <w:tr>
        <w:tc>
          <w:tcPr>
            <w:tcW w:type="dxa" w:w="5100"/>
          </w:tcPr>
          <w:p>
            <w:pPr>
              <w:spacing w:before="20" w:after="20"/>
              <w:jc w:val="left"/>
            </w:pPr>
            <w:r/>
            <w:r>
              <w:rPr>
                <w:b/>
                <w:sz w:val="18"/>
              </w:rPr>
              <w:t>Serial No:</w:t>
            </w:r>
          </w:p>
        </w:tc>
        <w:tc>
          <w:tcPr>
            <w:tcW w:type="dxa" w:w="5100"/>
          </w:tcPr>
          <w:p>
            <w:pPr>
              <w:spacing w:before="20" w:after="20"/>
              <w:jc w:val="left"/>
            </w:pPr>
            <w:r/>
            <w:r>
              <w:rPr>
                <w:b w:val="0"/>
                <w:sz w:val="18"/>
              </w:rPr>
              <w:t>149P324050WYPV1K</w:t>
            </w:r>
          </w:p>
        </w:tc>
      </w:tr>
      <w:tr>
        <w:tc>
          <w:tcPr>
            <w:tcW w:type="dxa" w:w="5100"/>
          </w:tcPr>
          <w:p>
            <w:pPr>
              <w:spacing w:before="20" w:after="20"/>
              <w:jc w:val="left"/>
            </w:pPr>
            <w:r/>
            <w:r>
              <w:rPr>
                <w:b/>
                <w:sz w:val="18"/>
              </w:rPr>
              <w:t>Motion Controller:</w:t>
            </w:r>
          </w:p>
        </w:tc>
        <w:tc>
          <w:tcPr>
            <w:tcW w:type="dxa" w:w="5100"/>
          </w:tcPr>
          <w:p>
            <w:pPr>
              <w:spacing w:before="20" w:after="20"/>
              <w:jc w:val="left"/>
            </w:pPr>
            <w:r/>
            <w:r>
              <w:rPr>
                <w:b w:val="0"/>
                <w:sz w:val="18"/>
              </w:rPr>
              <w:t>Digital Dream UC300 (EC500) - USB</w:t>
            </w:r>
          </w:p>
        </w:tc>
      </w:tr>
      <w:tr>
        <w:tc>
          <w:tcPr>
            <w:tcW w:type="dxa" w:w="5100"/>
          </w:tcPr>
          <w:p>
            <w:pPr>
              <w:spacing w:before="20" w:after="20"/>
              <w:jc w:val="left"/>
            </w:pPr>
            <w:r/>
            <w:r>
              <w:rPr>
                <w:b/>
                <w:sz w:val="18"/>
              </w:rPr>
              <w:t>Software:</w:t>
            </w:r>
          </w:p>
        </w:tc>
        <w:tc>
          <w:tcPr>
            <w:tcW w:type="dxa" w:w="5100"/>
          </w:tcPr>
          <w:p>
            <w:pPr>
              <w:spacing w:before="20" w:after="20"/>
              <w:jc w:val="left"/>
            </w:pPr>
            <w:r/>
            <w:r>
              <w:rPr>
                <w:b w:val="0"/>
                <w:sz w:val="18"/>
              </w:rPr>
              <w:t>Mach3 + DigitalDream Plugin (Digitaldream20200905.dll)</w:t>
            </w:r>
          </w:p>
        </w:tc>
      </w:tr>
      <w:tr>
        <w:tc>
          <w:tcPr>
            <w:tcW w:type="dxa" w:w="5100"/>
          </w:tcPr>
          <w:p>
            <w:pPr>
              <w:spacing w:before="20" w:after="20"/>
              <w:jc w:val="left"/>
            </w:pPr>
            <w:r/>
            <w:r>
              <w:rPr>
                <w:b/>
                <w:sz w:val="18"/>
              </w:rPr>
              <w:t>X / Y axes:</w:t>
            </w:r>
          </w:p>
        </w:tc>
        <w:tc>
          <w:tcPr>
            <w:tcW w:type="dxa" w:w="5100"/>
          </w:tcPr>
          <w:p>
            <w:pPr>
              <w:spacing w:before="20" w:after="20"/>
              <w:jc w:val="left"/>
            </w:pPr>
            <w:r/>
            <w:r>
              <w:rPr>
                <w:b w:val="0"/>
                <w:sz w:val="18"/>
              </w:rPr>
              <w:t>YPV Series AC servo drives (YE LI YBL13S-75L.Z)</w:t>
            </w:r>
          </w:p>
        </w:tc>
      </w:tr>
      <w:tr>
        <w:tc>
          <w:tcPr>
            <w:tcW w:type="dxa" w:w="5100"/>
          </w:tcPr>
          <w:p>
            <w:pPr>
              <w:spacing w:before="20" w:after="20"/>
              <w:jc w:val="left"/>
            </w:pPr>
            <w:r/>
            <w:r>
              <w:rPr>
                <w:b/>
                <w:sz w:val="18"/>
              </w:rPr>
              <w:t>Z axis:</w:t>
            </w:r>
          </w:p>
        </w:tc>
        <w:tc>
          <w:tcPr>
            <w:tcW w:type="dxa" w:w="5100"/>
          </w:tcPr>
          <w:p>
            <w:pPr>
              <w:spacing w:before="20" w:after="20"/>
              <w:jc w:val="left"/>
            </w:pPr>
            <w:r/>
            <w:r>
              <w:rPr>
                <w:b w:val="0"/>
                <w:sz w:val="18"/>
              </w:rPr>
              <w:t>Retained SLO-SYN stepper + EPC encoder + new DM556 driver</w:t>
            </w:r>
          </w:p>
        </w:tc>
      </w:tr>
      <w:tr>
        <w:tc>
          <w:tcPr>
            <w:tcW w:type="dxa" w:w="5100"/>
          </w:tcPr>
          <w:p>
            <w:pPr>
              <w:spacing w:before="20" w:after="20"/>
              <w:jc w:val="left"/>
            </w:pPr>
            <w:r/>
            <w:r>
              <w:rPr>
                <w:b/>
                <w:sz w:val="18"/>
              </w:rPr>
              <w:t>Reference:</w:t>
            </w:r>
          </w:p>
        </w:tc>
        <w:tc>
          <w:tcPr>
            <w:tcW w:type="dxa" w:w="5100"/>
          </w:tcPr>
          <w:p>
            <w:pPr>
              <w:spacing w:before="20" w:after="20"/>
              <w:jc w:val="left"/>
            </w:pPr>
            <w:r/>
            <w:r>
              <w:rPr>
                <w:b w:val="0"/>
                <w:sz w:val="18"/>
              </w:rPr>
              <w:t>Guide_Retrofit_UC300_CNC_Plasma.pdf (SEDDARI SMART SYSTEMS)</w:t>
            </w:r>
          </w:p>
        </w:tc>
      </w:tr>
      <w:tr>
        <w:tc>
          <w:tcPr>
            <w:tcW w:type="dxa" w:w="5100"/>
          </w:tcPr>
          <w:p>
            <w:pPr>
              <w:spacing w:before="20" w:after="20"/>
              <w:jc w:val="left"/>
            </w:pPr>
            <w:r/>
            <w:r>
              <w:rPr>
                <w:b/>
                <w:sz w:val="18"/>
              </w:rPr>
              <w:t>Date:</w:t>
            </w:r>
          </w:p>
        </w:tc>
        <w:tc>
          <w:tcPr>
            <w:tcW w:type="dxa" w:w="5100"/>
          </w:tcPr>
          <w:p>
            <w:pPr>
              <w:spacing w:before="20" w:after="20"/>
              <w:jc w:val="left"/>
            </w:pPr>
            <w:r/>
            <w:r>
              <w:rPr>
                <w:b w:val="0"/>
                <w:sz w:val="18"/>
              </w:rPr>
              <w:t>20/07/2026</w:t>
            </w:r>
          </w:p>
        </w:tc>
      </w:tr>
    </w:tbl>
    <w:p/>
    <w:p>
      <w:r>
        <w:rPr>
          <w:b/>
          <w:color w:val="000000"/>
          <w:sz w:val="26"/>
        </w:rPr>
        <w:t>1. UC300 (EC500) CONTROLLER OVERVIEW</w:t>
      </w:r>
    </w:p>
    <w:tbl>
      <w:tblPr>
        <w:tblStyle w:val="TableGrid"/>
        <w:tblW w:type="auto" w:w="0"/>
        <w:jc w:val="center"/>
        <w:tblLook w:firstColumn="1" w:firstRow="1" w:lastColumn="0" w:lastRow="0" w:noHBand="0" w:noVBand="1" w:val="04A0"/>
      </w:tblPr>
      <w:tblGrid>
        <w:gridCol w:w="5100"/>
        <w:gridCol w:w="5100"/>
      </w:tblGrid>
      <w:tr>
        <w:tc>
          <w:tcPr>
            <w:tcW w:type="dxa" w:w="2835"/>
          </w:tcPr>
          <w:p>
            <w:pPr>
              <w:spacing w:before="20" w:after="20"/>
              <w:jc w:val="center"/>
            </w:pPr>
            <w:r/>
            <w:r>
              <w:rPr>
                <w:b/>
                <w:sz w:val="18"/>
              </w:rPr>
              <w:t>Feature</w:t>
            </w:r>
          </w:p>
        </w:tc>
        <w:tc>
          <w:tcPr>
            <w:tcW w:type="dxa" w:w="6803"/>
          </w:tcPr>
          <w:p>
            <w:pPr>
              <w:spacing w:before="20" w:after="20"/>
              <w:jc w:val="center"/>
            </w:pPr>
            <w:r/>
            <w:r>
              <w:rPr>
                <w:b/>
                <w:sz w:val="18"/>
              </w:rPr>
              <w:t>Specification</w:t>
            </w:r>
          </w:p>
        </w:tc>
      </w:tr>
      <w:tr>
        <w:tc>
          <w:tcPr>
            <w:tcW w:type="dxa" w:w="2835"/>
          </w:tcPr>
          <w:p>
            <w:pPr>
              <w:spacing w:before="20" w:after="20"/>
              <w:jc w:val="left"/>
            </w:pPr>
            <w:r/>
            <w:r>
              <w:rPr>
                <w:b w:val="0"/>
                <w:sz w:val="18"/>
              </w:rPr>
              <w:t>PC connection</w:t>
            </w:r>
          </w:p>
        </w:tc>
        <w:tc>
          <w:tcPr>
            <w:tcW w:type="dxa" w:w="6803"/>
          </w:tcPr>
          <w:p>
            <w:pPr>
              <w:spacing w:before="20" w:after="20"/>
              <w:jc w:val="left"/>
            </w:pPr>
            <w:r/>
            <w:r>
              <w:rPr>
                <w:b w:val="0"/>
                <w:sz w:val="18"/>
              </w:rPr>
              <w:t>USB (shielded cable recommended)</w:t>
            </w:r>
          </w:p>
        </w:tc>
      </w:tr>
      <w:tr>
        <w:tc>
          <w:tcPr>
            <w:tcW w:type="dxa" w:w="2835"/>
          </w:tcPr>
          <w:p>
            <w:pPr>
              <w:spacing w:before="20" w:after="20"/>
              <w:jc w:val="left"/>
            </w:pPr>
            <w:r/>
            <w:r>
              <w:rPr>
                <w:b w:val="0"/>
                <w:sz w:val="18"/>
              </w:rPr>
              <w:t>Motion axes</w:t>
            </w:r>
          </w:p>
        </w:tc>
        <w:tc>
          <w:tcPr>
            <w:tcW w:type="dxa" w:w="6803"/>
          </w:tcPr>
          <w:p>
            <w:pPr>
              <w:spacing w:before="20" w:after="20"/>
              <w:jc w:val="left"/>
            </w:pPr>
            <w:r/>
            <w:r>
              <w:rPr>
                <w:b w:val="0"/>
                <w:sz w:val="18"/>
              </w:rPr>
              <w:t>3-6 axes (X, Y, Z, A, B, C) - pulse/direction</w:t>
            </w:r>
          </w:p>
        </w:tc>
      </w:tr>
      <w:tr>
        <w:tc>
          <w:tcPr>
            <w:tcW w:type="dxa" w:w="2835"/>
          </w:tcPr>
          <w:p>
            <w:pPr>
              <w:spacing w:before="20" w:after="20"/>
              <w:jc w:val="left"/>
            </w:pPr>
            <w:r/>
            <w:r>
              <w:rPr>
                <w:b w:val="0"/>
                <w:sz w:val="18"/>
              </w:rPr>
              <w:t>Step frequency</w:t>
            </w:r>
          </w:p>
        </w:tc>
        <w:tc>
          <w:tcPr>
            <w:tcW w:type="dxa" w:w="6803"/>
          </w:tcPr>
          <w:p>
            <w:pPr>
              <w:spacing w:before="20" w:after="20"/>
              <w:jc w:val="left"/>
            </w:pPr>
            <w:r/>
            <w:r>
              <w:rPr>
                <w:b w:val="0"/>
                <w:sz w:val="18"/>
              </w:rPr>
              <w:t>Up to 300 kHz per axis</w:t>
            </w:r>
          </w:p>
        </w:tc>
      </w:tr>
      <w:tr>
        <w:tc>
          <w:tcPr>
            <w:tcW w:type="dxa" w:w="2835"/>
          </w:tcPr>
          <w:p>
            <w:pPr>
              <w:spacing w:before="20" w:after="20"/>
              <w:jc w:val="left"/>
            </w:pPr>
            <w:r/>
            <w:r>
              <w:rPr>
                <w:b w:val="0"/>
                <w:sz w:val="18"/>
              </w:rPr>
              <w:t>Digital inputs</w:t>
            </w:r>
          </w:p>
        </w:tc>
        <w:tc>
          <w:tcPr>
            <w:tcW w:type="dxa" w:w="6803"/>
          </w:tcPr>
          <w:p>
            <w:pPr>
              <w:spacing w:before="20" w:after="20"/>
              <w:jc w:val="left"/>
            </w:pPr>
            <w:r/>
            <w:r>
              <w:rPr>
                <w:b w:val="0"/>
                <w:sz w:val="18"/>
              </w:rPr>
              <w:t>12 opto-isolated inputs (IN01 - IN12)</w:t>
            </w:r>
          </w:p>
        </w:tc>
      </w:tr>
      <w:tr>
        <w:tc>
          <w:tcPr>
            <w:tcW w:type="dxa" w:w="2835"/>
          </w:tcPr>
          <w:p>
            <w:pPr>
              <w:spacing w:before="20" w:after="20"/>
              <w:jc w:val="left"/>
            </w:pPr>
            <w:r/>
            <w:r>
              <w:rPr>
                <w:b w:val="0"/>
                <w:sz w:val="18"/>
              </w:rPr>
              <w:t>Digital outputs</w:t>
            </w:r>
          </w:p>
        </w:tc>
        <w:tc>
          <w:tcPr>
            <w:tcW w:type="dxa" w:w="6803"/>
          </w:tcPr>
          <w:p>
            <w:pPr>
              <w:spacing w:before="20" w:after="20"/>
              <w:jc w:val="left"/>
            </w:pPr>
            <w:r/>
            <w:r>
              <w:rPr>
                <w:b w:val="0"/>
                <w:sz w:val="18"/>
              </w:rPr>
              <w:t>10 opto-isolated outputs (OUT1 - OUT10) with ULN2803A relay driver</w:t>
            </w:r>
          </w:p>
        </w:tc>
      </w:tr>
      <w:tr>
        <w:tc>
          <w:tcPr>
            <w:tcW w:type="dxa" w:w="2835"/>
          </w:tcPr>
          <w:p>
            <w:pPr>
              <w:spacing w:before="20" w:after="20"/>
              <w:jc w:val="left"/>
            </w:pPr>
            <w:r/>
            <w:r>
              <w:rPr>
                <w:b w:val="0"/>
                <w:sz w:val="18"/>
              </w:rPr>
              <w:t>Spindle port</w:t>
            </w:r>
          </w:p>
        </w:tc>
        <w:tc>
          <w:tcPr>
            <w:tcW w:type="dxa" w:w="6803"/>
          </w:tcPr>
          <w:p>
            <w:pPr>
              <w:spacing w:before="20" w:after="20"/>
              <w:jc w:val="left"/>
            </w:pPr>
            <w:r/>
            <w:r>
              <w:rPr>
                <w:b w:val="0"/>
                <w:sz w:val="18"/>
              </w:rPr>
              <w:t>GNDs, VSO (0-10V), OT1 (OUT1), OT2 (OUT2), Index</w:t>
            </w:r>
          </w:p>
        </w:tc>
      </w:tr>
      <w:tr>
        <w:tc>
          <w:tcPr>
            <w:tcW w:type="dxa" w:w="2835"/>
          </w:tcPr>
          <w:p>
            <w:pPr>
              <w:spacing w:before="20" w:after="20"/>
              <w:jc w:val="left"/>
            </w:pPr>
            <w:r/>
            <w:r>
              <w:rPr>
                <w:b w:val="0"/>
                <w:sz w:val="18"/>
              </w:rPr>
              <w:t>MPG port</w:t>
            </w:r>
          </w:p>
        </w:tc>
        <w:tc>
          <w:tcPr>
            <w:tcW w:type="dxa" w:w="6803"/>
          </w:tcPr>
          <w:p>
            <w:pPr>
              <w:spacing w:before="20" w:after="20"/>
              <w:jc w:val="left"/>
            </w:pPr>
            <w:r/>
            <w:r>
              <w:rPr>
                <w:b w:val="0"/>
                <w:sz w:val="18"/>
              </w:rPr>
              <w:t>Standard MPG or Digital Dream NV-MPG (encoder A/B inputs)</w:t>
            </w:r>
          </w:p>
        </w:tc>
      </w:tr>
      <w:tr>
        <w:tc>
          <w:tcPr>
            <w:tcW w:type="dxa" w:w="2835"/>
          </w:tcPr>
          <w:p>
            <w:pPr>
              <w:spacing w:before="20" w:after="20"/>
              <w:jc w:val="left"/>
            </w:pPr>
            <w:r/>
            <w:r>
              <w:rPr>
                <w:b w:val="0"/>
                <w:sz w:val="18"/>
              </w:rPr>
              <w:t>Power</w:t>
            </w:r>
          </w:p>
        </w:tc>
        <w:tc>
          <w:tcPr>
            <w:tcW w:type="dxa" w:w="6803"/>
          </w:tcPr>
          <w:p>
            <w:pPr>
              <w:spacing w:before="20" w:after="20"/>
              <w:jc w:val="left"/>
            </w:pPr>
            <w:r/>
            <w:r>
              <w:rPr>
                <w:b w:val="0"/>
                <w:sz w:val="18"/>
              </w:rPr>
              <w:t>System 24V DC &gt;= 1 A + IO 24V DC &gt;= 1 A (common GND)</w:t>
            </w:r>
          </w:p>
        </w:tc>
      </w:tr>
    </w:tbl>
    <w:p/>
    <w:p>
      <w:r>
        <w:rPr>
          <w:i/>
          <w:sz w:val="18"/>
        </w:rPr>
        <w:t>Motor output pins are FIXED by the controller board. In Mach3 all outputs are assigned to Port No. 2. The general output driver ULN2803A can switch relay coils up to 100 mA.</w:t>
      </w:r>
    </w:p>
    <w:p>
      <w:r>
        <w:rPr>
          <w:b/>
          <w:color w:val="000000"/>
          <w:sz w:val="26"/>
        </w:rPr>
        <w:t>2. MOTOR AXES - STEP/DIR WIRING TO YPV DRIVES (CN1)</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850"/>
          </w:tcPr>
          <w:p>
            <w:pPr>
              <w:spacing w:before="20" w:after="20"/>
              <w:jc w:val="center"/>
            </w:pPr>
            <w:r/>
            <w:r>
              <w:rPr>
                <w:b/>
                <w:sz w:val="18"/>
              </w:rPr>
              <w:t>Axis</w:t>
            </w:r>
          </w:p>
        </w:tc>
        <w:tc>
          <w:tcPr>
            <w:tcW w:type="dxa" w:w="2268"/>
          </w:tcPr>
          <w:p>
            <w:pPr>
              <w:spacing w:before="20" w:after="20"/>
              <w:jc w:val="center"/>
            </w:pPr>
            <w:r/>
            <w:r>
              <w:rPr>
                <w:b/>
                <w:sz w:val="18"/>
              </w:rPr>
              <w:t>UC300</w:t>
            </w:r>
          </w:p>
        </w:tc>
        <w:tc>
          <w:tcPr>
            <w:tcW w:type="dxa" w:w="3402"/>
          </w:tcPr>
          <w:p>
            <w:pPr>
              <w:spacing w:before="20" w:after="20"/>
              <w:jc w:val="center"/>
            </w:pPr>
            <w:r/>
            <w:r>
              <w:rPr>
                <w:b/>
                <w:sz w:val="18"/>
              </w:rPr>
              <w:t>YPV CN1</w:t>
            </w:r>
          </w:p>
        </w:tc>
        <w:tc>
          <w:tcPr>
            <w:tcW w:type="dxa" w:w="2835"/>
          </w:tcPr>
          <w:p>
            <w:pPr>
              <w:spacing w:before="20" w:after="20"/>
              <w:jc w:val="center"/>
            </w:pPr>
            <w:r/>
            <w:r>
              <w:rPr>
                <w:b/>
                <w:sz w:val="18"/>
              </w:rPr>
              <w:t>Function</w:t>
            </w:r>
          </w:p>
        </w:tc>
      </w:tr>
      <w:tr>
        <w:tc>
          <w:tcPr>
            <w:tcW w:type="dxa" w:w="850"/>
          </w:tcPr>
          <w:p>
            <w:pPr>
              <w:spacing w:before="20" w:after="20"/>
              <w:jc w:val="left"/>
            </w:pPr>
            <w:r/>
            <w:r>
              <w:rPr>
                <w:b w:val="0"/>
                <w:sz w:val="18"/>
              </w:rPr>
              <w:t>X</w:t>
            </w:r>
          </w:p>
        </w:tc>
        <w:tc>
          <w:tcPr>
            <w:tcW w:type="dxa" w:w="2268"/>
          </w:tcPr>
          <w:p>
            <w:pPr>
              <w:spacing w:before="20" w:after="20"/>
              <w:jc w:val="left"/>
            </w:pPr>
            <w:r/>
            <w:r>
              <w:rPr>
                <w:b w:val="0"/>
                <w:sz w:val="18"/>
              </w:rPr>
              <w:t>XP+</w:t>
            </w:r>
          </w:p>
        </w:tc>
        <w:tc>
          <w:tcPr>
            <w:tcW w:type="dxa" w:w="3402"/>
          </w:tcPr>
          <w:p>
            <w:pPr>
              <w:spacing w:before="20" w:after="20"/>
              <w:jc w:val="left"/>
            </w:pPr>
            <w:r/>
            <w:r>
              <w:rPr>
                <w:b w:val="0"/>
                <w:sz w:val="18"/>
              </w:rPr>
              <w:t>CN1-26</w:t>
            </w:r>
          </w:p>
        </w:tc>
        <w:tc>
          <w:tcPr>
            <w:tcW w:type="dxa" w:w="2835"/>
          </w:tcPr>
          <w:p>
            <w:pPr>
              <w:spacing w:before="20" w:after="20"/>
              <w:jc w:val="left"/>
            </w:pPr>
            <w:r/>
            <w:r>
              <w:rPr>
                <w:b w:val="0"/>
                <w:sz w:val="18"/>
              </w:rPr>
              <w:t>+PPCMD (STEP+)</w:t>
            </w:r>
          </w:p>
        </w:tc>
      </w:tr>
      <w:tr>
        <w:tc>
          <w:tcPr>
            <w:tcW w:type="dxa" w:w="850"/>
          </w:tcPr>
          <w:p>
            <w:pPr>
              <w:spacing w:before="20" w:after="20"/>
              <w:jc w:val="left"/>
            </w:pPr>
            <w:r/>
            <w:r>
              <w:rPr>
                <w:b w:val="0"/>
                <w:sz w:val="18"/>
              </w:rPr>
              <w:t>X</w:t>
            </w:r>
          </w:p>
        </w:tc>
        <w:tc>
          <w:tcPr>
            <w:tcW w:type="dxa" w:w="2268"/>
          </w:tcPr>
          <w:p>
            <w:pPr>
              <w:spacing w:before="20" w:after="20"/>
              <w:jc w:val="left"/>
            </w:pPr>
            <w:r/>
            <w:r>
              <w:rPr>
                <w:b w:val="0"/>
                <w:sz w:val="18"/>
              </w:rPr>
              <w:t>XP-</w:t>
            </w:r>
          </w:p>
        </w:tc>
        <w:tc>
          <w:tcPr>
            <w:tcW w:type="dxa" w:w="3402"/>
          </w:tcPr>
          <w:p>
            <w:pPr>
              <w:spacing w:before="20" w:after="20"/>
              <w:jc w:val="left"/>
            </w:pPr>
            <w:r/>
            <w:r>
              <w:rPr>
                <w:b w:val="0"/>
                <w:sz w:val="18"/>
              </w:rPr>
              <w:t>CN1-27</w:t>
            </w:r>
          </w:p>
        </w:tc>
        <w:tc>
          <w:tcPr>
            <w:tcW w:type="dxa" w:w="2835"/>
          </w:tcPr>
          <w:p>
            <w:pPr>
              <w:spacing w:before="20" w:after="20"/>
              <w:jc w:val="left"/>
            </w:pPr>
            <w:r/>
            <w:r>
              <w:rPr>
                <w:b w:val="0"/>
                <w:sz w:val="18"/>
              </w:rPr>
              <w:t>-PPCMD (STEP-)</w:t>
            </w:r>
          </w:p>
        </w:tc>
      </w:tr>
      <w:tr>
        <w:tc>
          <w:tcPr>
            <w:tcW w:type="dxa" w:w="850"/>
          </w:tcPr>
          <w:p>
            <w:pPr>
              <w:spacing w:before="20" w:after="20"/>
              <w:jc w:val="left"/>
            </w:pPr>
            <w:r/>
            <w:r>
              <w:rPr>
                <w:b w:val="0"/>
                <w:sz w:val="18"/>
              </w:rPr>
              <w:t>X</w:t>
            </w:r>
          </w:p>
        </w:tc>
        <w:tc>
          <w:tcPr>
            <w:tcW w:type="dxa" w:w="2268"/>
          </w:tcPr>
          <w:p>
            <w:pPr>
              <w:spacing w:before="20" w:after="20"/>
              <w:jc w:val="left"/>
            </w:pPr>
            <w:r/>
            <w:r>
              <w:rPr>
                <w:b w:val="0"/>
                <w:sz w:val="18"/>
              </w:rPr>
              <w:t>XD+</w:t>
            </w:r>
          </w:p>
        </w:tc>
        <w:tc>
          <w:tcPr>
            <w:tcW w:type="dxa" w:w="3402"/>
          </w:tcPr>
          <w:p>
            <w:pPr>
              <w:spacing w:before="20" w:after="20"/>
              <w:jc w:val="left"/>
            </w:pPr>
            <w:r/>
            <w:r>
              <w:rPr>
                <w:b w:val="0"/>
                <w:sz w:val="18"/>
              </w:rPr>
              <w:t>CN1-28</w:t>
            </w:r>
          </w:p>
        </w:tc>
        <w:tc>
          <w:tcPr>
            <w:tcW w:type="dxa" w:w="2835"/>
          </w:tcPr>
          <w:p>
            <w:pPr>
              <w:spacing w:before="20" w:after="20"/>
              <w:jc w:val="left"/>
            </w:pPr>
            <w:r/>
            <w:r>
              <w:rPr>
                <w:b w:val="0"/>
                <w:sz w:val="18"/>
              </w:rPr>
              <w:t>+NPCMD (DIR+)</w:t>
            </w:r>
          </w:p>
        </w:tc>
      </w:tr>
      <w:tr>
        <w:tc>
          <w:tcPr>
            <w:tcW w:type="dxa" w:w="850"/>
          </w:tcPr>
          <w:p>
            <w:pPr>
              <w:spacing w:before="20" w:after="20"/>
              <w:jc w:val="left"/>
            </w:pPr>
            <w:r/>
            <w:r>
              <w:rPr>
                <w:b w:val="0"/>
                <w:sz w:val="18"/>
              </w:rPr>
              <w:t>X</w:t>
            </w:r>
          </w:p>
        </w:tc>
        <w:tc>
          <w:tcPr>
            <w:tcW w:type="dxa" w:w="2268"/>
          </w:tcPr>
          <w:p>
            <w:pPr>
              <w:spacing w:before="20" w:after="20"/>
              <w:jc w:val="left"/>
            </w:pPr>
            <w:r/>
            <w:r>
              <w:rPr>
                <w:b w:val="0"/>
                <w:sz w:val="18"/>
              </w:rPr>
              <w:t>XD-</w:t>
            </w:r>
          </w:p>
        </w:tc>
        <w:tc>
          <w:tcPr>
            <w:tcW w:type="dxa" w:w="3402"/>
          </w:tcPr>
          <w:p>
            <w:pPr>
              <w:spacing w:before="20" w:after="20"/>
              <w:jc w:val="left"/>
            </w:pPr>
            <w:r/>
            <w:r>
              <w:rPr>
                <w:b w:val="0"/>
                <w:sz w:val="18"/>
              </w:rPr>
              <w:t>CN1-29</w:t>
            </w:r>
          </w:p>
        </w:tc>
        <w:tc>
          <w:tcPr>
            <w:tcW w:type="dxa" w:w="2835"/>
          </w:tcPr>
          <w:p>
            <w:pPr>
              <w:spacing w:before="20" w:after="20"/>
              <w:jc w:val="left"/>
            </w:pPr>
            <w:r/>
            <w:r>
              <w:rPr>
                <w:b w:val="0"/>
                <w:sz w:val="18"/>
              </w:rPr>
              <w:t>-NPCMD (DIR-)</w:t>
            </w:r>
          </w:p>
        </w:tc>
      </w:tr>
      <w:tr>
        <w:tc>
          <w:tcPr>
            <w:tcW w:type="dxa" w:w="850"/>
          </w:tcPr>
          <w:p>
            <w:pPr>
              <w:spacing w:before="20" w:after="20"/>
              <w:jc w:val="left"/>
            </w:pPr>
            <w:r/>
            <w:r>
              <w:rPr>
                <w:b w:val="0"/>
                <w:sz w:val="18"/>
              </w:rPr>
              <w:t>X</w:t>
            </w:r>
          </w:p>
        </w:tc>
        <w:tc>
          <w:tcPr>
            <w:tcW w:type="dxa" w:w="2268"/>
          </w:tcPr>
          <w:p>
            <w:pPr>
              <w:spacing w:before="20" w:after="20"/>
              <w:jc w:val="left"/>
            </w:pPr>
            <w:r/>
            <w:r>
              <w:rPr>
                <w:b w:val="0"/>
                <w:sz w:val="18"/>
              </w:rPr>
              <w:t>COM-</w:t>
            </w:r>
          </w:p>
        </w:tc>
        <w:tc>
          <w:tcPr>
            <w:tcW w:type="dxa" w:w="3402"/>
          </w:tcPr>
          <w:p>
            <w:pPr>
              <w:spacing w:before="20" w:after="20"/>
              <w:jc w:val="left"/>
            </w:pPr>
            <w:r/>
            <w:r>
              <w:rPr>
                <w:b w:val="0"/>
                <w:sz w:val="18"/>
              </w:rPr>
              <w:t>CN1-31</w:t>
            </w:r>
          </w:p>
        </w:tc>
        <w:tc>
          <w:tcPr>
            <w:tcW w:type="dxa" w:w="2835"/>
          </w:tcPr>
          <w:p>
            <w:pPr>
              <w:spacing w:before="20" w:after="20"/>
              <w:jc w:val="left"/>
            </w:pPr>
            <w:r/>
            <w:r>
              <w:rPr>
                <w:b w:val="0"/>
                <w:sz w:val="18"/>
              </w:rPr>
              <w:t>DGND - common logic (MANDATORY)</w:t>
            </w:r>
          </w:p>
        </w:tc>
      </w:tr>
      <w:tr>
        <w:tc>
          <w:tcPr>
            <w:tcW w:type="dxa" w:w="850"/>
          </w:tcPr>
          <w:p>
            <w:pPr>
              <w:spacing w:before="20" w:after="20"/>
              <w:jc w:val="left"/>
            </w:pPr>
            <w:r/>
            <w:r>
              <w:rPr>
                <w:b w:val="0"/>
                <w:sz w:val="18"/>
              </w:rPr>
              <w:t>Y</w:t>
            </w:r>
          </w:p>
        </w:tc>
        <w:tc>
          <w:tcPr>
            <w:tcW w:type="dxa" w:w="2268"/>
          </w:tcPr>
          <w:p>
            <w:pPr>
              <w:spacing w:before="20" w:after="20"/>
              <w:jc w:val="left"/>
            </w:pPr>
            <w:r/>
            <w:r>
              <w:rPr>
                <w:b w:val="0"/>
                <w:sz w:val="18"/>
              </w:rPr>
              <w:t>YP+ / YP-</w:t>
            </w:r>
          </w:p>
        </w:tc>
        <w:tc>
          <w:tcPr>
            <w:tcW w:type="dxa" w:w="3402"/>
          </w:tcPr>
          <w:p>
            <w:pPr>
              <w:spacing w:before="20" w:after="20"/>
              <w:jc w:val="left"/>
            </w:pPr>
            <w:r/>
            <w:r>
              <w:rPr>
                <w:b w:val="0"/>
                <w:sz w:val="18"/>
              </w:rPr>
              <w:t>CN1-26 / 27</w:t>
            </w:r>
          </w:p>
        </w:tc>
        <w:tc>
          <w:tcPr>
            <w:tcW w:type="dxa" w:w="2835"/>
          </w:tcPr>
          <w:p>
            <w:pPr>
              <w:spacing w:before="20" w:after="20"/>
              <w:jc w:val="left"/>
            </w:pPr>
            <w:r/>
            <w:r>
              <w:rPr>
                <w:b w:val="0"/>
                <w:sz w:val="18"/>
              </w:rPr>
              <w:t>+PPCMD / -PPCMD</w:t>
            </w:r>
          </w:p>
        </w:tc>
      </w:tr>
      <w:tr>
        <w:tc>
          <w:tcPr>
            <w:tcW w:type="dxa" w:w="850"/>
          </w:tcPr>
          <w:p>
            <w:pPr>
              <w:spacing w:before="20" w:after="20"/>
              <w:jc w:val="left"/>
            </w:pPr>
            <w:r/>
            <w:r>
              <w:rPr>
                <w:b w:val="0"/>
                <w:sz w:val="18"/>
              </w:rPr>
              <w:t>Y</w:t>
            </w:r>
          </w:p>
        </w:tc>
        <w:tc>
          <w:tcPr>
            <w:tcW w:type="dxa" w:w="2268"/>
          </w:tcPr>
          <w:p>
            <w:pPr>
              <w:spacing w:before="20" w:after="20"/>
              <w:jc w:val="left"/>
            </w:pPr>
            <w:r/>
            <w:r>
              <w:rPr>
                <w:b w:val="0"/>
                <w:sz w:val="18"/>
              </w:rPr>
              <w:t>YD+ / YD-</w:t>
            </w:r>
          </w:p>
        </w:tc>
        <w:tc>
          <w:tcPr>
            <w:tcW w:type="dxa" w:w="3402"/>
          </w:tcPr>
          <w:p>
            <w:pPr>
              <w:spacing w:before="20" w:after="20"/>
              <w:jc w:val="left"/>
            </w:pPr>
            <w:r/>
            <w:r>
              <w:rPr>
                <w:b w:val="0"/>
                <w:sz w:val="18"/>
              </w:rPr>
              <w:t>CN1-28 / 29</w:t>
            </w:r>
          </w:p>
        </w:tc>
        <w:tc>
          <w:tcPr>
            <w:tcW w:type="dxa" w:w="2835"/>
          </w:tcPr>
          <w:p>
            <w:pPr>
              <w:spacing w:before="20" w:after="20"/>
              <w:jc w:val="left"/>
            </w:pPr>
            <w:r/>
            <w:r>
              <w:rPr>
                <w:b w:val="0"/>
                <w:sz w:val="18"/>
              </w:rPr>
              <w:t>+NPCMD / -NPCMD</w:t>
            </w:r>
          </w:p>
        </w:tc>
      </w:tr>
      <w:tr>
        <w:tc>
          <w:tcPr>
            <w:tcW w:type="dxa" w:w="850"/>
          </w:tcPr>
          <w:p>
            <w:pPr>
              <w:spacing w:before="20" w:after="20"/>
              <w:jc w:val="left"/>
            </w:pPr>
            <w:r/>
            <w:r>
              <w:rPr>
                <w:b w:val="0"/>
                <w:sz w:val="18"/>
              </w:rPr>
              <w:t>Y</w:t>
            </w:r>
          </w:p>
        </w:tc>
        <w:tc>
          <w:tcPr>
            <w:tcW w:type="dxa" w:w="2268"/>
          </w:tcPr>
          <w:p>
            <w:pPr>
              <w:spacing w:before="20" w:after="20"/>
              <w:jc w:val="left"/>
            </w:pPr>
            <w:r/>
            <w:r>
              <w:rPr>
                <w:b w:val="0"/>
                <w:sz w:val="18"/>
              </w:rPr>
              <w:t>COM-</w:t>
            </w:r>
          </w:p>
        </w:tc>
        <w:tc>
          <w:tcPr>
            <w:tcW w:type="dxa" w:w="3402"/>
          </w:tcPr>
          <w:p>
            <w:pPr>
              <w:spacing w:before="20" w:after="20"/>
              <w:jc w:val="left"/>
            </w:pPr>
            <w:r/>
            <w:r>
              <w:rPr>
                <w:b w:val="0"/>
                <w:sz w:val="18"/>
              </w:rPr>
              <w:t>CN1-31</w:t>
            </w:r>
          </w:p>
        </w:tc>
        <w:tc>
          <w:tcPr>
            <w:tcW w:type="dxa" w:w="2835"/>
          </w:tcPr>
          <w:p>
            <w:pPr>
              <w:spacing w:before="20" w:after="20"/>
              <w:jc w:val="left"/>
            </w:pPr>
            <w:r/>
            <w:r>
              <w:rPr>
                <w:b w:val="0"/>
                <w:sz w:val="18"/>
              </w:rPr>
              <w:t>DGND - common logic (MANDATORY)</w:t>
            </w:r>
          </w:p>
        </w:tc>
      </w:tr>
      <w:tr>
        <w:tc>
          <w:tcPr>
            <w:tcW w:type="dxa" w:w="850"/>
          </w:tcPr>
          <w:p>
            <w:pPr>
              <w:spacing w:before="20" w:after="20"/>
              <w:jc w:val="left"/>
            </w:pPr>
            <w:r/>
            <w:r>
              <w:rPr>
                <w:b w:val="0"/>
                <w:sz w:val="18"/>
              </w:rPr>
              <w:t>Z</w:t>
            </w:r>
          </w:p>
        </w:tc>
        <w:tc>
          <w:tcPr>
            <w:tcW w:type="dxa" w:w="2268"/>
          </w:tcPr>
          <w:p>
            <w:pPr>
              <w:spacing w:before="20" w:after="20"/>
              <w:jc w:val="left"/>
            </w:pPr>
            <w:r/>
            <w:r>
              <w:rPr>
                <w:b w:val="0"/>
                <w:sz w:val="18"/>
              </w:rPr>
              <w:t>ZP+ / ZP-</w:t>
            </w:r>
          </w:p>
        </w:tc>
        <w:tc>
          <w:tcPr>
            <w:tcW w:type="dxa" w:w="3402"/>
          </w:tcPr>
          <w:p>
            <w:pPr>
              <w:spacing w:before="20" w:after="20"/>
              <w:jc w:val="left"/>
            </w:pPr>
            <w:r/>
            <w:r>
              <w:rPr>
                <w:b w:val="0"/>
                <w:sz w:val="18"/>
              </w:rPr>
              <w:t>-&gt; THC unit -&gt; DM556</w:t>
            </w:r>
          </w:p>
        </w:tc>
        <w:tc>
          <w:tcPr>
            <w:tcW w:type="dxa" w:w="2835"/>
          </w:tcPr>
          <w:p>
            <w:pPr>
              <w:spacing w:before="20" w:after="20"/>
              <w:jc w:val="left"/>
            </w:pPr>
            <w:r/>
            <w:r>
              <w:rPr>
                <w:b w:val="0"/>
                <w:sz w:val="18"/>
              </w:rPr>
              <w:t>STEP+ / STEP-</w:t>
            </w:r>
          </w:p>
        </w:tc>
      </w:tr>
      <w:tr>
        <w:tc>
          <w:tcPr>
            <w:tcW w:type="dxa" w:w="850"/>
          </w:tcPr>
          <w:p>
            <w:pPr>
              <w:spacing w:before="20" w:after="20"/>
              <w:jc w:val="left"/>
            </w:pPr>
            <w:r/>
            <w:r>
              <w:rPr>
                <w:b w:val="0"/>
                <w:sz w:val="18"/>
              </w:rPr>
              <w:t>Z</w:t>
            </w:r>
          </w:p>
        </w:tc>
        <w:tc>
          <w:tcPr>
            <w:tcW w:type="dxa" w:w="2268"/>
          </w:tcPr>
          <w:p>
            <w:pPr>
              <w:spacing w:before="20" w:after="20"/>
              <w:jc w:val="left"/>
            </w:pPr>
            <w:r/>
            <w:r>
              <w:rPr>
                <w:b w:val="0"/>
                <w:sz w:val="18"/>
              </w:rPr>
              <w:t>ZD+ / ZD-</w:t>
            </w:r>
          </w:p>
        </w:tc>
        <w:tc>
          <w:tcPr>
            <w:tcW w:type="dxa" w:w="3402"/>
          </w:tcPr>
          <w:p>
            <w:pPr>
              <w:spacing w:before="20" w:after="20"/>
              <w:jc w:val="left"/>
            </w:pPr>
            <w:r/>
            <w:r>
              <w:rPr>
                <w:b w:val="0"/>
                <w:sz w:val="18"/>
              </w:rPr>
              <w:t>-&gt; THC unit -&gt; DM556</w:t>
            </w:r>
          </w:p>
        </w:tc>
        <w:tc>
          <w:tcPr>
            <w:tcW w:type="dxa" w:w="2835"/>
          </w:tcPr>
          <w:p>
            <w:pPr>
              <w:spacing w:before="20" w:after="20"/>
              <w:jc w:val="left"/>
            </w:pPr>
            <w:r/>
            <w:r>
              <w:rPr>
                <w:b w:val="0"/>
                <w:sz w:val="18"/>
              </w:rPr>
              <w:t>DIR+ / DIR-</w:t>
            </w:r>
          </w:p>
        </w:tc>
      </w:tr>
    </w:tbl>
    <w:p/>
    <w:p>
      <w:pPr>
        <w:pStyle w:val="ListBullet"/>
      </w:pPr>
      <w:r>
        <w:rPr>
          <w:sz w:val="18"/>
        </w:rPr>
        <w:t>Wire the COM- (UC300) to DGND (CN1-31) FIRST on each drive - it is the reference for all other signals.</w:t>
      </w:r>
    </w:p>
    <w:p>
      <w:pPr>
        <w:pStyle w:val="ListBullet"/>
      </w:pPr>
      <w:r>
        <w:rPr>
          <w:sz w:val="18"/>
        </w:rPr>
        <w:t>Use shielded twisted-pair cable for STEP and DIR (separate pairs), maximum 3 m per axis.</w:t>
      </w:r>
    </w:p>
    <w:p>
      <w:pPr>
        <w:pStyle w:val="ListBullet"/>
      </w:pPr>
      <w:r>
        <w:rPr>
          <w:sz w:val="18"/>
        </w:rPr>
        <w:t>Connect the cable shield ONLY at the UC300 cabinet side (never both ends).</w:t>
      </w:r>
    </w:p>
    <w:p>
      <w:pPr>
        <w:pStyle w:val="ListBullet"/>
      </w:pPr>
      <w:r>
        <w:rPr>
          <w:sz w:val="18"/>
        </w:rPr>
        <w:t>YPV outputs are 5V TTL; YPV drive inputs are opto-isolated (no breakout board needed).</w:t>
      </w:r>
    </w:p>
    <w:p>
      <w:r>
        <w:rPr>
          <w:b/>
          <w:color w:val="000000"/>
          <w:sz w:val="26"/>
        </w:rPr>
        <w:t>3. Z-AXIS RETROFIT</w:t>
      </w:r>
    </w:p>
    <w:p>
      <w:pPr>
        <w:pStyle w:val="ListBullet"/>
      </w:pPr>
      <w:r>
        <w:rPr>
          <w:sz w:val="18"/>
        </w:rPr>
        <w:t>Original controller cabinet and Z-axis controller are missing.</w:t>
      </w:r>
    </w:p>
    <w:p>
      <w:pPr>
        <w:pStyle w:val="ListBullet"/>
      </w:pPr>
      <w:r>
        <w:rPr>
          <w:sz w:val="18"/>
        </w:rPr>
        <w:t>Retained hardware: Superior Electric SLO-SYN stepper motor + EPC encoder.</w:t>
      </w:r>
    </w:p>
    <w:p>
      <w:pPr>
        <w:pStyle w:val="ListBullet"/>
      </w:pPr>
      <w:r>
        <w:rPr>
          <w:sz w:val="18"/>
        </w:rPr>
        <w:t>New DM556 digital stepper driver added to drive the SLO-SYN motor.</w:t>
      </w:r>
    </w:p>
    <w:p>
      <w:pPr>
        <w:pStyle w:val="ListBullet"/>
      </w:pPr>
      <w:r>
        <w:rPr>
          <w:sz w:val="18"/>
        </w:rPr>
        <w:t>Standalone HF-rated THC unit (Proma Compact THC SD) installed between UC300 and DM556.</w:t>
      </w:r>
    </w:p>
    <w:p>
      <w:pPr>
        <w:pStyle w:val="ListBullet"/>
      </w:pPr>
      <w:r>
        <w:rPr>
          <w:sz w:val="18"/>
        </w:rPr>
        <w:t>THC acts as an electrical barrier protecting the UC300 from HF ignition (up to 17 kV).</w:t>
      </w:r>
    </w:p>
    <w:p>
      <w:pPr>
        <w:pStyle w:val="ListBullet"/>
      </w:pPr>
      <w:r>
        <w:rPr>
          <w:sz w:val="18"/>
        </w:rPr>
        <w:t>EPC encoder (A/B) wired to UC300 fast inputs (MPG port) for position monitoring and crash detection.</w:t>
      </w:r>
    </w:p>
    <w:p>
      <w:pPr>
        <w:pStyle w:val="ListBullet"/>
      </w:pPr>
      <w:r>
        <w:rPr>
          <w:sz w:val="18"/>
        </w:rPr>
        <w:t>Signal chain: UC300 ZP/ZD -&gt; THC (pass-through) -&gt; DM556 -&gt; SLO-SYN motor.</w:t>
      </w:r>
    </w:p>
    <w:p>
      <w:r>
        <w:rPr>
          <w:b/>
          <w:color w:val="000000"/>
          <w:sz w:val="26"/>
        </w:rPr>
        <w:t>4. DRIVE ENABLE - SON / RST RELAYS</w:t>
      </w:r>
    </w:p>
    <w:p>
      <w:r>
        <w:rPr>
          <w:i/>
          <w:sz w:val="18"/>
        </w:rPr>
        <w:t>YPV drives require servo-enable (/SON, CN1-6) and reset (/RST, CN1-7). A 24V relay is mandatory between UC300 and the drive - NEVER connect a UC300 output directly to CN1-6 or CN1-7.</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tcPr>
          <w:p>
            <w:pPr>
              <w:spacing w:before="20" w:after="20"/>
              <w:jc w:val="center"/>
            </w:pPr>
            <w:r/>
            <w:r>
              <w:rPr>
                <w:b/>
                <w:sz w:val="18"/>
              </w:rPr>
              <w:t>Function</w:t>
            </w:r>
          </w:p>
        </w:tc>
        <w:tc>
          <w:tcPr>
            <w:tcW w:type="dxa" w:w="1701"/>
          </w:tcPr>
          <w:p>
            <w:pPr>
              <w:spacing w:before="20" w:after="20"/>
              <w:jc w:val="center"/>
            </w:pPr>
            <w:r/>
            <w:r>
              <w:rPr>
                <w:b/>
                <w:sz w:val="18"/>
              </w:rPr>
              <w:t>UC300 Output</w:t>
            </w:r>
          </w:p>
        </w:tc>
        <w:tc>
          <w:tcPr>
            <w:tcW w:type="dxa" w:w="2835"/>
          </w:tcPr>
          <w:p>
            <w:pPr>
              <w:spacing w:before="20" w:after="20"/>
              <w:jc w:val="center"/>
            </w:pPr>
            <w:r/>
            <w:r>
              <w:rPr>
                <w:b/>
                <w:sz w:val="18"/>
              </w:rPr>
              <w:t>Location</w:t>
            </w:r>
          </w:p>
        </w:tc>
        <w:tc>
          <w:tcPr>
            <w:tcW w:type="dxa" w:w="3118"/>
          </w:tcPr>
          <w:p>
            <w:pPr>
              <w:spacing w:before="20" w:after="20"/>
              <w:jc w:val="center"/>
            </w:pPr>
            <w:r/>
            <w:r>
              <w:rPr>
                <w:b/>
                <w:sz w:val="18"/>
              </w:rPr>
              <w:t>YPV Target</w:t>
            </w:r>
          </w:p>
        </w:tc>
      </w:tr>
      <w:tr>
        <w:tc>
          <w:tcPr>
            <w:tcW w:type="dxa" w:w="1701"/>
          </w:tcPr>
          <w:p>
            <w:pPr>
              <w:spacing w:before="20" w:after="20"/>
              <w:jc w:val="left"/>
            </w:pPr>
            <w:r/>
            <w:r>
              <w:rPr>
                <w:b w:val="0"/>
                <w:sz w:val="18"/>
              </w:rPr>
              <w:t>X SON</w:t>
            </w:r>
          </w:p>
        </w:tc>
        <w:tc>
          <w:tcPr>
            <w:tcW w:type="dxa" w:w="1701"/>
          </w:tcPr>
          <w:p>
            <w:pPr>
              <w:spacing w:before="20" w:after="20"/>
              <w:jc w:val="left"/>
            </w:pPr>
            <w:r/>
            <w:r>
              <w:rPr>
                <w:b w:val="0"/>
                <w:sz w:val="18"/>
              </w:rPr>
              <w:t>OT1</w:t>
            </w:r>
          </w:p>
        </w:tc>
        <w:tc>
          <w:tcPr>
            <w:tcW w:type="dxa" w:w="2835"/>
          </w:tcPr>
          <w:p>
            <w:pPr>
              <w:spacing w:before="20" w:after="20"/>
              <w:jc w:val="left"/>
            </w:pPr>
            <w:r/>
            <w:r>
              <w:rPr>
                <w:b w:val="0"/>
                <w:sz w:val="18"/>
              </w:rPr>
              <w:t>Spindle port, pin 3</w:t>
            </w:r>
          </w:p>
        </w:tc>
        <w:tc>
          <w:tcPr>
            <w:tcW w:type="dxa" w:w="3118"/>
          </w:tcPr>
          <w:p>
            <w:pPr>
              <w:spacing w:before="20" w:after="20"/>
              <w:jc w:val="left"/>
            </w:pPr>
            <w:r/>
            <w:r>
              <w:rPr>
                <w:b w:val="0"/>
                <w:sz w:val="18"/>
              </w:rPr>
              <w:t>YPV X - CN1-6 (/SON)</w:t>
            </w:r>
          </w:p>
        </w:tc>
      </w:tr>
      <w:tr>
        <w:tc>
          <w:tcPr>
            <w:tcW w:type="dxa" w:w="1701"/>
          </w:tcPr>
          <w:p>
            <w:pPr>
              <w:spacing w:before="20" w:after="20"/>
              <w:jc w:val="left"/>
            </w:pPr>
            <w:r/>
            <w:r>
              <w:rPr>
                <w:b w:val="0"/>
                <w:sz w:val="18"/>
              </w:rPr>
              <w:t>Y SON</w:t>
            </w:r>
          </w:p>
        </w:tc>
        <w:tc>
          <w:tcPr>
            <w:tcW w:type="dxa" w:w="1701"/>
          </w:tcPr>
          <w:p>
            <w:pPr>
              <w:spacing w:before="20" w:after="20"/>
              <w:jc w:val="left"/>
            </w:pPr>
            <w:r/>
            <w:r>
              <w:rPr>
                <w:b w:val="0"/>
                <w:sz w:val="18"/>
              </w:rPr>
              <w:t>OT2</w:t>
            </w:r>
          </w:p>
        </w:tc>
        <w:tc>
          <w:tcPr>
            <w:tcW w:type="dxa" w:w="2835"/>
          </w:tcPr>
          <w:p>
            <w:pPr>
              <w:spacing w:before="20" w:after="20"/>
              <w:jc w:val="left"/>
            </w:pPr>
            <w:r/>
            <w:r>
              <w:rPr>
                <w:b w:val="0"/>
                <w:sz w:val="18"/>
              </w:rPr>
              <w:t>Spindle port, pin 4</w:t>
            </w:r>
          </w:p>
        </w:tc>
        <w:tc>
          <w:tcPr>
            <w:tcW w:type="dxa" w:w="3118"/>
          </w:tcPr>
          <w:p>
            <w:pPr>
              <w:spacing w:before="20" w:after="20"/>
              <w:jc w:val="left"/>
            </w:pPr>
            <w:r/>
            <w:r>
              <w:rPr>
                <w:b w:val="0"/>
                <w:sz w:val="18"/>
              </w:rPr>
              <w:t>YPV Y - CN1-6 (/SON)</w:t>
            </w:r>
          </w:p>
        </w:tc>
      </w:tr>
      <w:tr>
        <w:tc>
          <w:tcPr>
            <w:tcW w:type="dxa" w:w="1701"/>
          </w:tcPr>
          <w:p>
            <w:pPr>
              <w:spacing w:before="20" w:after="20"/>
              <w:jc w:val="left"/>
            </w:pPr>
            <w:r/>
            <w:r>
              <w:rPr>
                <w:b w:val="0"/>
                <w:sz w:val="18"/>
              </w:rPr>
              <w:t>Z EN</w:t>
            </w:r>
          </w:p>
        </w:tc>
        <w:tc>
          <w:tcPr>
            <w:tcW w:type="dxa" w:w="1701"/>
          </w:tcPr>
          <w:p>
            <w:pPr>
              <w:spacing w:before="20" w:after="20"/>
              <w:jc w:val="left"/>
            </w:pPr>
            <w:r/>
            <w:r>
              <w:rPr>
                <w:b w:val="0"/>
                <w:sz w:val="18"/>
              </w:rPr>
              <w:t>OUT3</w:t>
            </w:r>
          </w:p>
        </w:tc>
        <w:tc>
          <w:tcPr>
            <w:tcW w:type="dxa" w:w="2835"/>
          </w:tcPr>
          <w:p>
            <w:pPr>
              <w:spacing w:before="20" w:after="20"/>
              <w:jc w:val="left"/>
            </w:pPr>
            <w:r/>
            <w:r>
              <w:rPr>
                <w:b w:val="0"/>
                <w:sz w:val="18"/>
              </w:rPr>
              <w:t>DB9, pin 6</w:t>
            </w:r>
          </w:p>
        </w:tc>
        <w:tc>
          <w:tcPr>
            <w:tcW w:type="dxa" w:w="3118"/>
          </w:tcPr>
          <w:p>
            <w:pPr>
              <w:spacing w:before="20" w:after="20"/>
              <w:jc w:val="left"/>
            </w:pPr>
            <w:r/>
            <w:r>
              <w:rPr>
                <w:b w:val="0"/>
                <w:sz w:val="18"/>
              </w:rPr>
              <w:t>DM556 EN+ (optional)</w:t>
            </w:r>
          </w:p>
        </w:tc>
      </w:tr>
      <w:tr>
        <w:tc>
          <w:tcPr>
            <w:tcW w:type="dxa" w:w="1701"/>
          </w:tcPr>
          <w:p>
            <w:pPr>
              <w:spacing w:before="20" w:after="20"/>
              <w:jc w:val="left"/>
            </w:pPr>
            <w:r/>
            <w:r>
              <w:rPr>
                <w:b w:val="0"/>
                <w:sz w:val="18"/>
              </w:rPr>
              <w:t>X RST</w:t>
            </w:r>
          </w:p>
        </w:tc>
        <w:tc>
          <w:tcPr>
            <w:tcW w:type="dxa" w:w="1701"/>
          </w:tcPr>
          <w:p>
            <w:pPr>
              <w:spacing w:before="20" w:after="20"/>
              <w:jc w:val="left"/>
            </w:pPr>
            <w:r/>
            <w:r>
              <w:rPr>
                <w:b w:val="0"/>
                <w:sz w:val="18"/>
              </w:rPr>
              <w:t>OUT4</w:t>
            </w:r>
          </w:p>
        </w:tc>
        <w:tc>
          <w:tcPr>
            <w:tcW w:type="dxa" w:w="2835"/>
          </w:tcPr>
          <w:p>
            <w:pPr>
              <w:spacing w:before="20" w:after="20"/>
              <w:jc w:val="left"/>
            </w:pPr>
            <w:r/>
            <w:r>
              <w:rPr>
                <w:b w:val="0"/>
                <w:sz w:val="18"/>
              </w:rPr>
              <w:t>DB9, pin 2</w:t>
            </w:r>
          </w:p>
        </w:tc>
        <w:tc>
          <w:tcPr>
            <w:tcW w:type="dxa" w:w="3118"/>
          </w:tcPr>
          <w:p>
            <w:pPr>
              <w:spacing w:before="20" w:after="20"/>
              <w:jc w:val="left"/>
            </w:pPr>
            <w:r/>
            <w:r>
              <w:rPr>
                <w:b w:val="0"/>
                <w:sz w:val="18"/>
              </w:rPr>
              <w:t>YPV X - CN1-7 (/RST)</w:t>
            </w:r>
          </w:p>
        </w:tc>
      </w:tr>
      <w:tr>
        <w:tc>
          <w:tcPr>
            <w:tcW w:type="dxa" w:w="1701"/>
          </w:tcPr>
          <w:p>
            <w:pPr>
              <w:spacing w:before="20" w:after="20"/>
              <w:jc w:val="left"/>
            </w:pPr>
            <w:r/>
            <w:r>
              <w:rPr>
                <w:b w:val="0"/>
                <w:sz w:val="18"/>
              </w:rPr>
              <w:t>Y RST</w:t>
            </w:r>
          </w:p>
        </w:tc>
        <w:tc>
          <w:tcPr>
            <w:tcW w:type="dxa" w:w="1701"/>
          </w:tcPr>
          <w:p>
            <w:pPr>
              <w:spacing w:before="20" w:after="20"/>
              <w:jc w:val="left"/>
            </w:pPr>
            <w:r/>
            <w:r>
              <w:rPr>
                <w:b w:val="0"/>
                <w:sz w:val="18"/>
              </w:rPr>
              <w:t>OUT5</w:t>
            </w:r>
          </w:p>
        </w:tc>
        <w:tc>
          <w:tcPr>
            <w:tcW w:type="dxa" w:w="2835"/>
          </w:tcPr>
          <w:p>
            <w:pPr>
              <w:spacing w:before="20" w:after="20"/>
              <w:jc w:val="left"/>
            </w:pPr>
            <w:r/>
            <w:r>
              <w:rPr>
                <w:b w:val="0"/>
                <w:sz w:val="18"/>
              </w:rPr>
              <w:t>DB9, pin 7</w:t>
            </w:r>
          </w:p>
        </w:tc>
        <w:tc>
          <w:tcPr>
            <w:tcW w:type="dxa" w:w="3118"/>
          </w:tcPr>
          <w:p>
            <w:pPr>
              <w:spacing w:before="20" w:after="20"/>
              <w:jc w:val="left"/>
            </w:pPr>
            <w:r/>
            <w:r>
              <w:rPr>
                <w:b w:val="0"/>
                <w:sz w:val="18"/>
              </w:rPr>
              <w:t>YPV Y - CN1-7 (/RST)</w:t>
            </w:r>
          </w:p>
        </w:tc>
      </w:tr>
      <w:tr>
        <w:tc>
          <w:tcPr>
            <w:tcW w:type="dxa" w:w="1701"/>
          </w:tcPr>
          <w:p>
            <w:pPr>
              <w:spacing w:before="20" w:after="20"/>
              <w:jc w:val="left"/>
            </w:pPr>
            <w:r/>
            <w:r>
              <w:rPr>
                <w:b w:val="0"/>
                <w:sz w:val="18"/>
              </w:rPr>
              <w:t>Spare</w:t>
            </w:r>
          </w:p>
        </w:tc>
        <w:tc>
          <w:tcPr>
            <w:tcW w:type="dxa" w:w="1701"/>
          </w:tcPr>
          <w:p>
            <w:pPr>
              <w:spacing w:before="20" w:after="20"/>
              <w:jc w:val="left"/>
            </w:pPr>
            <w:r/>
            <w:r>
              <w:rPr>
                <w:b w:val="0"/>
                <w:sz w:val="18"/>
              </w:rPr>
              <w:t>OUT6</w:t>
            </w:r>
          </w:p>
        </w:tc>
        <w:tc>
          <w:tcPr>
            <w:tcW w:type="dxa" w:w="2835"/>
          </w:tcPr>
          <w:p>
            <w:pPr>
              <w:spacing w:before="20" w:after="20"/>
              <w:jc w:val="left"/>
            </w:pPr>
            <w:r/>
            <w:r>
              <w:rPr>
                <w:b w:val="0"/>
                <w:sz w:val="18"/>
              </w:rPr>
              <w:t>DB9, pin 3</w:t>
            </w:r>
          </w:p>
        </w:tc>
        <w:tc>
          <w:tcPr>
            <w:tcW w:type="dxa" w:w="3118"/>
          </w:tcPr>
          <w:p>
            <w:pPr>
              <w:spacing w:before="20" w:after="20"/>
              <w:jc w:val="left"/>
            </w:pPr>
            <w:r/>
            <w:r>
              <w:rPr>
                <w:b w:val="0"/>
                <w:sz w:val="18"/>
              </w:rPr>
              <w:t>Spare (RST Z if YPV added)</w:t>
            </w:r>
          </w:p>
        </w:tc>
      </w:tr>
    </w:tbl>
    <w:p/>
    <w:p>
      <w:r>
        <w:rPr>
          <w:i/>
          <w:sz w:val="18"/>
        </w:rPr>
        <w:t>Relay coil circuit (UC300 side): +24V DC -&gt; relay coil -&gt; UC300 output. Relay contact (drive side, use NO contact): CN1-6 or CN1-7 -&gt; relay COM ... relay NO -&gt; CN1-5 (24G). Relay coil current must be &lt; 100 mA (ULN2803A limit). If higher, add an external driver stage.</w:t>
      </w:r>
    </w:p>
    <w:p>
      <w:r>
        <w:rPr>
          <w:i/>
          <w:sz w:val="18"/>
        </w:rPr>
        <w:t>OT1/OT2 are physically on the Spindle terminal block but are generic opto-isolated outputs - they can be reused for SON exactly like OUT3-OUT10.</w:t>
      </w:r>
    </w:p>
    <w:p>
      <w:r>
        <w:rPr>
          <w:b/>
          <w:color w:val="000000"/>
          <w:sz w:val="26"/>
        </w:rPr>
        <w:t>5. SPINDLE CONTROL PORT (OT1 / OT2)</w:t>
      </w:r>
    </w:p>
    <w:tbl>
      <w:tblPr>
        <w:tblStyle w:val="TableGrid"/>
        <w:tblW w:type="auto" w:w="0"/>
        <w:jc w:val="center"/>
        <w:tblLook w:firstColumn="1" w:firstRow="1" w:lastColumn="0" w:lastRow="0" w:noHBand="0" w:noVBand="1" w:val="04A0"/>
      </w:tblPr>
      <w:tblGrid>
        <w:gridCol w:w="3400"/>
        <w:gridCol w:w="3400"/>
        <w:gridCol w:w="3400"/>
      </w:tblGrid>
      <w:tr>
        <w:tc>
          <w:tcPr>
            <w:tcW w:type="dxa" w:w="1417"/>
          </w:tcPr>
          <w:p>
            <w:pPr>
              <w:spacing w:before="20" w:after="20"/>
              <w:jc w:val="center"/>
            </w:pPr>
            <w:r/>
            <w:r>
              <w:rPr>
                <w:b/>
                <w:sz w:val="18"/>
              </w:rPr>
              <w:t>Terminal</w:t>
            </w:r>
          </w:p>
        </w:tc>
        <w:tc>
          <w:tcPr>
            <w:tcW w:type="dxa" w:w="2268"/>
          </w:tcPr>
          <w:p>
            <w:pPr>
              <w:spacing w:before="20" w:after="20"/>
              <w:jc w:val="center"/>
            </w:pPr>
            <w:r/>
            <w:r>
              <w:rPr>
                <w:b/>
                <w:sz w:val="18"/>
              </w:rPr>
              <w:t>Signal</w:t>
            </w:r>
          </w:p>
        </w:tc>
        <w:tc>
          <w:tcPr>
            <w:tcW w:type="dxa" w:w="5102"/>
          </w:tcPr>
          <w:p>
            <w:pPr>
              <w:spacing w:before="20" w:after="20"/>
              <w:jc w:val="center"/>
            </w:pPr>
            <w:r/>
            <w:r>
              <w:rPr>
                <w:b/>
                <w:sz w:val="18"/>
              </w:rPr>
              <w:t>Use</w:t>
            </w:r>
          </w:p>
        </w:tc>
      </w:tr>
      <w:tr>
        <w:tc>
          <w:tcPr>
            <w:tcW w:type="dxa" w:w="1417"/>
          </w:tcPr>
          <w:p>
            <w:pPr>
              <w:spacing w:before="20" w:after="20"/>
              <w:jc w:val="left"/>
            </w:pPr>
            <w:r/>
            <w:r>
              <w:rPr>
                <w:b w:val="0"/>
                <w:sz w:val="18"/>
              </w:rPr>
              <w:t>1</w:t>
            </w:r>
          </w:p>
        </w:tc>
        <w:tc>
          <w:tcPr>
            <w:tcW w:type="dxa" w:w="2268"/>
          </w:tcPr>
          <w:p>
            <w:pPr>
              <w:spacing w:before="20" w:after="20"/>
              <w:jc w:val="left"/>
            </w:pPr>
            <w:r/>
            <w:r>
              <w:rPr>
                <w:b w:val="0"/>
                <w:sz w:val="18"/>
              </w:rPr>
              <w:t>GNDs</w:t>
            </w:r>
          </w:p>
        </w:tc>
        <w:tc>
          <w:tcPr>
            <w:tcW w:type="dxa" w:w="5102"/>
          </w:tcPr>
          <w:p>
            <w:pPr>
              <w:spacing w:before="20" w:after="20"/>
              <w:jc w:val="left"/>
            </w:pPr>
            <w:r/>
            <w:r>
              <w:rPr>
                <w:b w:val="0"/>
                <w:sz w:val="18"/>
              </w:rPr>
              <w:t>Output ground</w:t>
            </w:r>
          </w:p>
        </w:tc>
      </w:tr>
      <w:tr>
        <w:tc>
          <w:tcPr>
            <w:tcW w:type="dxa" w:w="1417"/>
          </w:tcPr>
          <w:p>
            <w:pPr>
              <w:spacing w:before="20" w:after="20"/>
              <w:jc w:val="left"/>
            </w:pPr>
            <w:r/>
            <w:r>
              <w:rPr>
                <w:b w:val="0"/>
                <w:sz w:val="18"/>
              </w:rPr>
              <w:t>2</w:t>
            </w:r>
          </w:p>
        </w:tc>
        <w:tc>
          <w:tcPr>
            <w:tcW w:type="dxa" w:w="2268"/>
          </w:tcPr>
          <w:p>
            <w:pPr>
              <w:spacing w:before="20" w:after="20"/>
              <w:jc w:val="left"/>
            </w:pPr>
            <w:r/>
            <w:r>
              <w:rPr>
                <w:b w:val="0"/>
                <w:sz w:val="18"/>
              </w:rPr>
              <w:t>VSO</w:t>
            </w:r>
          </w:p>
        </w:tc>
        <w:tc>
          <w:tcPr>
            <w:tcW w:type="dxa" w:w="5102"/>
          </w:tcPr>
          <w:p>
            <w:pPr>
              <w:spacing w:before="20" w:after="20"/>
              <w:jc w:val="left"/>
            </w:pPr>
            <w:r/>
            <w:r>
              <w:rPr>
                <w:b w:val="0"/>
                <w:sz w:val="18"/>
              </w:rPr>
              <w:t>0-10V analog out - spare</w:t>
            </w:r>
          </w:p>
        </w:tc>
      </w:tr>
      <w:tr>
        <w:tc>
          <w:tcPr>
            <w:tcW w:type="dxa" w:w="1417"/>
          </w:tcPr>
          <w:p>
            <w:pPr>
              <w:spacing w:before="20" w:after="20"/>
              <w:jc w:val="left"/>
            </w:pPr>
            <w:r/>
            <w:r>
              <w:rPr>
                <w:b w:val="0"/>
                <w:sz w:val="18"/>
              </w:rPr>
              <w:t>3</w:t>
            </w:r>
          </w:p>
        </w:tc>
        <w:tc>
          <w:tcPr>
            <w:tcW w:type="dxa" w:w="2268"/>
          </w:tcPr>
          <w:p>
            <w:pPr>
              <w:spacing w:before="20" w:after="20"/>
              <w:jc w:val="left"/>
            </w:pPr>
            <w:r/>
            <w:r>
              <w:rPr>
                <w:b w:val="0"/>
                <w:sz w:val="18"/>
              </w:rPr>
              <w:t>OT1 (OUT1)</w:t>
            </w:r>
          </w:p>
        </w:tc>
        <w:tc>
          <w:tcPr>
            <w:tcW w:type="dxa" w:w="5102"/>
          </w:tcPr>
          <w:p>
            <w:pPr>
              <w:spacing w:before="20" w:after="20"/>
              <w:jc w:val="left"/>
            </w:pPr>
            <w:r/>
            <w:r>
              <w:rPr>
                <w:b w:val="0"/>
                <w:sz w:val="18"/>
              </w:rPr>
              <w:t>SON X relay -&gt; YPV X CN1-6</w:t>
            </w:r>
          </w:p>
        </w:tc>
      </w:tr>
      <w:tr>
        <w:tc>
          <w:tcPr>
            <w:tcW w:type="dxa" w:w="1417"/>
          </w:tcPr>
          <w:p>
            <w:pPr>
              <w:spacing w:before="20" w:after="20"/>
              <w:jc w:val="left"/>
            </w:pPr>
            <w:r/>
            <w:r>
              <w:rPr>
                <w:b w:val="0"/>
                <w:sz w:val="18"/>
              </w:rPr>
              <w:t>4</w:t>
            </w:r>
          </w:p>
        </w:tc>
        <w:tc>
          <w:tcPr>
            <w:tcW w:type="dxa" w:w="2268"/>
          </w:tcPr>
          <w:p>
            <w:pPr>
              <w:spacing w:before="20" w:after="20"/>
              <w:jc w:val="left"/>
            </w:pPr>
            <w:r/>
            <w:r>
              <w:rPr>
                <w:b w:val="0"/>
                <w:sz w:val="18"/>
              </w:rPr>
              <w:t>OT2 (OUT2)</w:t>
            </w:r>
          </w:p>
        </w:tc>
        <w:tc>
          <w:tcPr>
            <w:tcW w:type="dxa" w:w="5102"/>
          </w:tcPr>
          <w:p>
            <w:pPr>
              <w:spacing w:before="20" w:after="20"/>
              <w:jc w:val="left"/>
            </w:pPr>
            <w:r/>
            <w:r>
              <w:rPr>
                <w:b w:val="0"/>
                <w:sz w:val="18"/>
              </w:rPr>
              <w:t>SON Y relay -&gt; YPV Y CN1-6</w:t>
            </w:r>
          </w:p>
        </w:tc>
      </w:tr>
      <w:tr>
        <w:tc>
          <w:tcPr>
            <w:tcW w:type="dxa" w:w="1417"/>
          </w:tcPr>
          <w:p>
            <w:pPr>
              <w:spacing w:before="20" w:after="20"/>
              <w:jc w:val="left"/>
            </w:pPr>
            <w:r/>
            <w:r>
              <w:rPr>
                <w:b w:val="0"/>
                <w:sz w:val="18"/>
              </w:rPr>
              <w:t>5</w:t>
            </w:r>
          </w:p>
        </w:tc>
        <w:tc>
          <w:tcPr>
            <w:tcW w:type="dxa" w:w="2268"/>
          </w:tcPr>
          <w:p>
            <w:pPr>
              <w:spacing w:before="20" w:after="20"/>
              <w:jc w:val="left"/>
            </w:pPr>
            <w:r/>
            <w:r>
              <w:rPr>
                <w:b w:val="0"/>
                <w:sz w:val="18"/>
              </w:rPr>
              <w:t>Index</w:t>
            </w:r>
          </w:p>
        </w:tc>
        <w:tc>
          <w:tcPr>
            <w:tcW w:type="dxa" w:w="5102"/>
          </w:tcPr>
          <w:p>
            <w:pPr>
              <w:spacing w:before="20" w:after="20"/>
              <w:jc w:val="left"/>
            </w:pPr>
            <w:r/>
            <w:r>
              <w:rPr>
                <w:b w:val="0"/>
                <w:sz w:val="18"/>
              </w:rPr>
              <w:t>Speed feedback input - spare</w:t>
            </w:r>
          </w:p>
        </w:tc>
      </w:tr>
    </w:tbl>
    <w:p/>
    <w:p>
      <w:r>
        <w:rPr>
          <w:b/>
          <w:color w:val="000000"/>
          <w:sz w:val="26"/>
        </w:rPr>
        <w:t>6. GENERAL OUTPUT INTERFACE (DB9) - OUT3 TO OUT10</w:t>
      </w:r>
    </w:p>
    <w:tbl>
      <w:tblPr>
        <w:tblStyle w:val="TableGrid"/>
        <w:tblW w:type="auto" w:w="0"/>
        <w:jc w:val="center"/>
        <w:tblLook w:firstColumn="1" w:firstRow="1" w:lastColumn="0" w:lastRow="0" w:noHBand="0" w:noVBand="1" w:val="04A0"/>
      </w:tblPr>
      <w:tblGrid>
        <w:gridCol w:w="3400"/>
        <w:gridCol w:w="3400"/>
        <w:gridCol w:w="3400"/>
      </w:tblGrid>
      <w:tr>
        <w:tc>
          <w:tcPr>
            <w:tcW w:type="dxa" w:w="1417"/>
          </w:tcPr>
          <w:p>
            <w:pPr>
              <w:spacing w:before="20" w:after="20"/>
              <w:jc w:val="center"/>
            </w:pPr>
            <w:r/>
            <w:r>
              <w:rPr>
                <w:b/>
                <w:sz w:val="18"/>
              </w:rPr>
              <w:t>DB9 Pin</w:t>
            </w:r>
          </w:p>
        </w:tc>
        <w:tc>
          <w:tcPr>
            <w:tcW w:type="dxa" w:w="2268"/>
          </w:tcPr>
          <w:p>
            <w:pPr>
              <w:spacing w:before="20" w:after="20"/>
              <w:jc w:val="center"/>
            </w:pPr>
            <w:r/>
            <w:r>
              <w:rPr>
                <w:b/>
                <w:sz w:val="18"/>
              </w:rPr>
              <w:t>Signal</w:t>
            </w:r>
          </w:p>
        </w:tc>
        <w:tc>
          <w:tcPr>
            <w:tcW w:type="dxa" w:w="5102"/>
          </w:tcPr>
          <w:p>
            <w:pPr>
              <w:spacing w:before="20" w:after="20"/>
              <w:jc w:val="center"/>
            </w:pPr>
            <w:r/>
            <w:r>
              <w:rPr>
                <w:b/>
                <w:sz w:val="18"/>
              </w:rPr>
              <w:t>Assignment</w:t>
            </w:r>
          </w:p>
        </w:tc>
      </w:tr>
      <w:tr>
        <w:tc>
          <w:tcPr>
            <w:tcW w:type="dxa" w:w="1417"/>
          </w:tcPr>
          <w:p>
            <w:pPr>
              <w:spacing w:before="20" w:after="20"/>
              <w:jc w:val="left"/>
            </w:pPr>
            <w:r/>
            <w:r>
              <w:rPr>
                <w:b w:val="0"/>
                <w:sz w:val="18"/>
              </w:rPr>
              <w:t>1</w:t>
            </w:r>
          </w:p>
        </w:tc>
        <w:tc>
          <w:tcPr>
            <w:tcW w:type="dxa" w:w="2268"/>
          </w:tcPr>
          <w:p>
            <w:pPr>
              <w:spacing w:before="20" w:after="20"/>
              <w:jc w:val="left"/>
            </w:pPr>
            <w:r/>
            <w:r>
              <w:rPr>
                <w:b w:val="0"/>
                <w:sz w:val="18"/>
              </w:rPr>
              <w:t>GND (COM-)</w:t>
            </w:r>
          </w:p>
        </w:tc>
        <w:tc>
          <w:tcPr>
            <w:tcW w:type="dxa" w:w="5102"/>
          </w:tcPr>
          <w:p>
            <w:pPr>
              <w:spacing w:before="20" w:after="20"/>
              <w:jc w:val="left"/>
            </w:pPr>
            <w:r/>
            <w:r>
              <w:rPr>
                <w:b w:val="0"/>
                <w:sz w:val="18"/>
              </w:rPr>
              <w:t>Common ground for outputs</w:t>
            </w:r>
          </w:p>
        </w:tc>
      </w:tr>
      <w:tr>
        <w:tc>
          <w:tcPr>
            <w:tcW w:type="dxa" w:w="1417"/>
          </w:tcPr>
          <w:p>
            <w:pPr>
              <w:spacing w:before="20" w:after="20"/>
              <w:jc w:val="left"/>
            </w:pPr>
            <w:r/>
            <w:r>
              <w:rPr>
                <w:b w:val="0"/>
                <w:sz w:val="18"/>
              </w:rPr>
              <w:t>2</w:t>
            </w:r>
          </w:p>
        </w:tc>
        <w:tc>
          <w:tcPr>
            <w:tcW w:type="dxa" w:w="2268"/>
          </w:tcPr>
          <w:p>
            <w:pPr>
              <w:spacing w:before="20" w:after="20"/>
              <w:jc w:val="left"/>
            </w:pPr>
            <w:r/>
            <w:r>
              <w:rPr>
                <w:b w:val="0"/>
                <w:sz w:val="18"/>
              </w:rPr>
              <w:t>OUT4</w:t>
            </w:r>
          </w:p>
        </w:tc>
        <w:tc>
          <w:tcPr>
            <w:tcW w:type="dxa" w:w="5102"/>
          </w:tcPr>
          <w:p>
            <w:pPr>
              <w:spacing w:before="20" w:after="20"/>
              <w:jc w:val="left"/>
            </w:pPr>
            <w:r/>
            <w:r>
              <w:rPr>
                <w:b w:val="0"/>
                <w:sz w:val="18"/>
              </w:rPr>
              <w:t>RST X relay -&gt; YPV X CN1-7</w:t>
            </w:r>
          </w:p>
        </w:tc>
      </w:tr>
      <w:tr>
        <w:tc>
          <w:tcPr>
            <w:tcW w:type="dxa" w:w="1417"/>
          </w:tcPr>
          <w:p>
            <w:pPr>
              <w:spacing w:before="20" w:after="20"/>
              <w:jc w:val="left"/>
            </w:pPr>
            <w:r/>
            <w:r>
              <w:rPr>
                <w:b w:val="0"/>
                <w:sz w:val="18"/>
              </w:rPr>
              <w:t>3</w:t>
            </w:r>
          </w:p>
        </w:tc>
        <w:tc>
          <w:tcPr>
            <w:tcW w:type="dxa" w:w="2268"/>
          </w:tcPr>
          <w:p>
            <w:pPr>
              <w:spacing w:before="20" w:after="20"/>
              <w:jc w:val="left"/>
            </w:pPr>
            <w:r/>
            <w:r>
              <w:rPr>
                <w:b w:val="0"/>
                <w:sz w:val="18"/>
              </w:rPr>
              <w:t>OUT6</w:t>
            </w:r>
          </w:p>
        </w:tc>
        <w:tc>
          <w:tcPr>
            <w:tcW w:type="dxa" w:w="5102"/>
          </w:tcPr>
          <w:p>
            <w:pPr>
              <w:spacing w:before="20" w:after="20"/>
              <w:jc w:val="left"/>
            </w:pPr>
            <w:r/>
            <w:r>
              <w:rPr>
                <w:b w:val="0"/>
                <w:sz w:val="18"/>
              </w:rPr>
              <w:t>Spare</w:t>
            </w:r>
          </w:p>
        </w:tc>
      </w:tr>
      <w:tr>
        <w:tc>
          <w:tcPr>
            <w:tcW w:type="dxa" w:w="1417"/>
          </w:tcPr>
          <w:p>
            <w:pPr>
              <w:spacing w:before="20" w:after="20"/>
              <w:jc w:val="left"/>
            </w:pPr>
            <w:r/>
            <w:r>
              <w:rPr>
                <w:b w:val="0"/>
                <w:sz w:val="18"/>
              </w:rPr>
              <w:t>4</w:t>
            </w:r>
          </w:p>
        </w:tc>
        <w:tc>
          <w:tcPr>
            <w:tcW w:type="dxa" w:w="2268"/>
          </w:tcPr>
          <w:p>
            <w:pPr>
              <w:spacing w:before="20" w:after="20"/>
              <w:jc w:val="left"/>
            </w:pPr>
            <w:r/>
            <w:r>
              <w:rPr>
                <w:b w:val="0"/>
                <w:sz w:val="18"/>
              </w:rPr>
              <w:t>OUT8</w:t>
            </w:r>
          </w:p>
        </w:tc>
        <w:tc>
          <w:tcPr>
            <w:tcW w:type="dxa" w:w="5102"/>
          </w:tcPr>
          <w:p>
            <w:pPr>
              <w:spacing w:before="20" w:after="20"/>
              <w:jc w:val="left"/>
            </w:pPr>
            <w:r/>
            <w:r>
              <w:rPr>
                <w:b w:val="0"/>
                <w:sz w:val="18"/>
              </w:rPr>
              <w:t>Spare (gas solenoid - gas console is manual)</w:t>
            </w:r>
          </w:p>
        </w:tc>
      </w:tr>
      <w:tr>
        <w:tc>
          <w:tcPr>
            <w:tcW w:type="dxa" w:w="1417"/>
          </w:tcPr>
          <w:p>
            <w:pPr>
              <w:spacing w:before="20" w:after="20"/>
              <w:jc w:val="left"/>
            </w:pPr>
            <w:r/>
            <w:r>
              <w:rPr>
                <w:b w:val="0"/>
                <w:sz w:val="18"/>
              </w:rPr>
              <w:t>5</w:t>
            </w:r>
          </w:p>
        </w:tc>
        <w:tc>
          <w:tcPr>
            <w:tcW w:type="dxa" w:w="2268"/>
          </w:tcPr>
          <w:p>
            <w:pPr>
              <w:spacing w:before="20" w:after="20"/>
              <w:jc w:val="left"/>
            </w:pPr>
            <w:r/>
            <w:r>
              <w:rPr>
                <w:b w:val="0"/>
                <w:sz w:val="18"/>
              </w:rPr>
              <w:t>OUT10</w:t>
            </w:r>
          </w:p>
        </w:tc>
        <w:tc>
          <w:tcPr>
            <w:tcW w:type="dxa" w:w="5102"/>
          </w:tcPr>
          <w:p>
            <w:pPr>
              <w:spacing w:before="20" w:after="20"/>
              <w:jc w:val="left"/>
            </w:pPr>
            <w:r/>
            <w:r>
              <w:rPr>
                <w:b w:val="0"/>
                <w:sz w:val="18"/>
              </w:rPr>
              <w:t>Spare</w:t>
            </w:r>
          </w:p>
        </w:tc>
      </w:tr>
      <w:tr>
        <w:tc>
          <w:tcPr>
            <w:tcW w:type="dxa" w:w="1417"/>
          </w:tcPr>
          <w:p>
            <w:pPr>
              <w:spacing w:before="20" w:after="20"/>
              <w:jc w:val="left"/>
            </w:pPr>
            <w:r/>
            <w:r>
              <w:rPr>
                <w:b w:val="0"/>
                <w:sz w:val="18"/>
              </w:rPr>
              <w:t>6</w:t>
            </w:r>
          </w:p>
        </w:tc>
        <w:tc>
          <w:tcPr>
            <w:tcW w:type="dxa" w:w="2268"/>
          </w:tcPr>
          <w:p>
            <w:pPr>
              <w:spacing w:before="20" w:after="20"/>
              <w:jc w:val="left"/>
            </w:pPr>
            <w:r/>
            <w:r>
              <w:rPr>
                <w:b w:val="0"/>
                <w:sz w:val="18"/>
              </w:rPr>
              <w:t>OUT3</w:t>
            </w:r>
          </w:p>
        </w:tc>
        <w:tc>
          <w:tcPr>
            <w:tcW w:type="dxa" w:w="5102"/>
          </w:tcPr>
          <w:p>
            <w:pPr>
              <w:spacing w:before="20" w:after="20"/>
              <w:jc w:val="left"/>
            </w:pPr>
            <w:r/>
            <w:r>
              <w:rPr>
                <w:b w:val="0"/>
                <w:sz w:val="18"/>
              </w:rPr>
              <w:t>Z EN -&gt; DM556 EN+</w:t>
            </w:r>
          </w:p>
        </w:tc>
      </w:tr>
      <w:tr>
        <w:tc>
          <w:tcPr>
            <w:tcW w:type="dxa" w:w="1417"/>
          </w:tcPr>
          <w:p>
            <w:pPr>
              <w:spacing w:before="20" w:after="20"/>
              <w:jc w:val="left"/>
            </w:pPr>
            <w:r/>
            <w:r>
              <w:rPr>
                <w:b w:val="0"/>
                <w:sz w:val="18"/>
              </w:rPr>
              <w:t>7</w:t>
            </w:r>
          </w:p>
        </w:tc>
        <w:tc>
          <w:tcPr>
            <w:tcW w:type="dxa" w:w="2268"/>
          </w:tcPr>
          <w:p>
            <w:pPr>
              <w:spacing w:before="20" w:after="20"/>
              <w:jc w:val="left"/>
            </w:pPr>
            <w:r/>
            <w:r>
              <w:rPr>
                <w:b w:val="0"/>
                <w:sz w:val="18"/>
              </w:rPr>
              <w:t>OUT5</w:t>
            </w:r>
          </w:p>
        </w:tc>
        <w:tc>
          <w:tcPr>
            <w:tcW w:type="dxa" w:w="5102"/>
          </w:tcPr>
          <w:p>
            <w:pPr>
              <w:spacing w:before="20" w:after="20"/>
              <w:jc w:val="left"/>
            </w:pPr>
            <w:r/>
            <w:r>
              <w:rPr>
                <w:b w:val="0"/>
                <w:sz w:val="18"/>
              </w:rPr>
              <w:t>RST Y relay -&gt; YPV Y CN1-7</w:t>
            </w:r>
          </w:p>
        </w:tc>
      </w:tr>
      <w:tr>
        <w:tc>
          <w:tcPr>
            <w:tcW w:type="dxa" w:w="1417"/>
          </w:tcPr>
          <w:p>
            <w:pPr>
              <w:spacing w:before="20" w:after="20"/>
              <w:jc w:val="left"/>
            </w:pPr>
            <w:r/>
            <w:r>
              <w:rPr>
                <w:b w:val="0"/>
                <w:sz w:val="18"/>
              </w:rPr>
              <w:t>8</w:t>
            </w:r>
          </w:p>
        </w:tc>
        <w:tc>
          <w:tcPr>
            <w:tcW w:type="dxa" w:w="2268"/>
          </w:tcPr>
          <w:p>
            <w:pPr>
              <w:spacing w:before="20" w:after="20"/>
              <w:jc w:val="left"/>
            </w:pPr>
            <w:r/>
            <w:r>
              <w:rPr>
                <w:b w:val="0"/>
                <w:sz w:val="18"/>
              </w:rPr>
              <w:t>OUT7</w:t>
            </w:r>
          </w:p>
        </w:tc>
        <w:tc>
          <w:tcPr>
            <w:tcW w:type="dxa" w:w="5102"/>
          </w:tcPr>
          <w:p>
            <w:pPr>
              <w:spacing w:before="20" w:after="20"/>
              <w:jc w:val="left"/>
            </w:pPr>
            <w:r/>
            <w:r>
              <w:rPr>
                <w:b w:val="0"/>
                <w:sz w:val="18"/>
              </w:rPr>
              <w:t>Arc-On (plasma start) -&gt; ignition console</w:t>
            </w:r>
          </w:p>
        </w:tc>
      </w:tr>
      <w:tr>
        <w:tc>
          <w:tcPr>
            <w:tcW w:type="dxa" w:w="1417"/>
          </w:tcPr>
          <w:p>
            <w:pPr>
              <w:spacing w:before="20" w:after="20"/>
              <w:jc w:val="left"/>
            </w:pPr>
            <w:r/>
            <w:r>
              <w:rPr>
                <w:b w:val="0"/>
                <w:sz w:val="18"/>
              </w:rPr>
              <w:t>9</w:t>
            </w:r>
          </w:p>
        </w:tc>
        <w:tc>
          <w:tcPr>
            <w:tcW w:type="dxa" w:w="2268"/>
          </w:tcPr>
          <w:p>
            <w:pPr>
              <w:spacing w:before="20" w:after="20"/>
              <w:jc w:val="left"/>
            </w:pPr>
            <w:r/>
            <w:r>
              <w:rPr>
                <w:b w:val="0"/>
                <w:sz w:val="18"/>
              </w:rPr>
              <w:t>OUT9</w:t>
            </w:r>
          </w:p>
        </w:tc>
        <w:tc>
          <w:tcPr>
            <w:tcW w:type="dxa" w:w="5102"/>
          </w:tcPr>
          <w:p>
            <w:pPr>
              <w:spacing w:before="20" w:after="20"/>
              <w:jc w:val="left"/>
            </w:pPr>
            <w:r/>
            <w:r>
              <w:rPr>
                <w:b w:val="0"/>
                <w:sz w:val="18"/>
              </w:rPr>
              <w:t>HF Ignition start -&gt; ignition console</w:t>
            </w:r>
          </w:p>
        </w:tc>
      </w:tr>
    </w:tbl>
    <w:p/>
    <w:p>
      <w:r>
        <w:rPr>
          <w:i/>
          <w:sz w:val="18"/>
        </w:rPr>
        <w:t>DB9 pin order per the retrofit guide (Picture 5-5 of the UC300 manual). Verify the pin order on the physical connector before wiring.</w:t>
      </w:r>
    </w:p>
    <w:p>
      <w:r>
        <w:rPr>
          <w:b/>
          <w:color w:val="000000"/>
          <w:sz w:val="26"/>
        </w:rPr>
        <w:t>7. INPUT PORT (IN01 - IN12)</w:t>
      </w:r>
    </w:p>
    <w:tbl>
      <w:tblPr>
        <w:tblStyle w:val="TableGrid"/>
        <w:tblW w:type="auto" w:w="0"/>
        <w:jc w:val="center"/>
        <w:tblLook w:firstColumn="1" w:firstRow="1" w:lastColumn="0" w:lastRow="0" w:noHBand="0" w:noVBand="1" w:val="04A0"/>
      </w:tblPr>
      <w:tblGrid>
        <w:gridCol w:w="3400"/>
        <w:gridCol w:w="3400"/>
        <w:gridCol w:w="3400"/>
      </w:tblGrid>
      <w:tr>
        <w:tc>
          <w:tcPr>
            <w:tcW w:type="dxa" w:w="1417"/>
          </w:tcPr>
          <w:p>
            <w:pPr>
              <w:spacing w:before="20" w:after="20"/>
              <w:jc w:val="center"/>
            </w:pPr>
            <w:r/>
            <w:r>
              <w:rPr>
                <w:b/>
                <w:sz w:val="18"/>
              </w:rPr>
              <w:t>Input</w:t>
            </w:r>
          </w:p>
        </w:tc>
        <w:tc>
          <w:tcPr>
            <w:tcW w:type="dxa" w:w="2551"/>
          </w:tcPr>
          <w:p>
            <w:pPr>
              <w:spacing w:before="20" w:after="20"/>
              <w:jc w:val="center"/>
            </w:pPr>
            <w:r/>
            <w:r>
              <w:rPr>
                <w:b/>
                <w:sz w:val="18"/>
              </w:rPr>
              <w:t>Signal</w:t>
            </w:r>
          </w:p>
        </w:tc>
        <w:tc>
          <w:tcPr>
            <w:tcW w:type="dxa" w:w="5102"/>
          </w:tcPr>
          <w:p>
            <w:pPr>
              <w:spacing w:before="20" w:after="20"/>
              <w:jc w:val="center"/>
            </w:pPr>
            <w:r/>
            <w:r>
              <w:rPr>
                <w:b/>
                <w:sz w:val="18"/>
              </w:rPr>
              <w:t>Connected To</w:t>
            </w:r>
          </w:p>
        </w:tc>
      </w:tr>
      <w:tr>
        <w:tc>
          <w:tcPr>
            <w:tcW w:type="dxa" w:w="1417"/>
          </w:tcPr>
          <w:p>
            <w:pPr>
              <w:spacing w:before="20" w:after="20"/>
              <w:jc w:val="left"/>
            </w:pPr>
            <w:r/>
            <w:r>
              <w:rPr>
                <w:b w:val="0"/>
                <w:sz w:val="18"/>
              </w:rPr>
              <w:t>IN01</w:t>
            </w:r>
          </w:p>
        </w:tc>
        <w:tc>
          <w:tcPr>
            <w:tcW w:type="dxa" w:w="2551"/>
          </w:tcPr>
          <w:p>
            <w:pPr>
              <w:spacing w:before="20" w:after="20"/>
              <w:jc w:val="left"/>
            </w:pPr>
            <w:r/>
            <w:r>
              <w:rPr>
                <w:b w:val="0"/>
                <w:sz w:val="18"/>
              </w:rPr>
              <w:t>E-Stop (NC)</w:t>
            </w:r>
          </w:p>
        </w:tc>
        <w:tc>
          <w:tcPr>
            <w:tcW w:type="dxa" w:w="5102"/>
          </w:tcPr>
          <w:p>
            <w:pPr>
              <w:spacing w:before="20" w:after="20"/>
              <w:jc w:val="left"/>
            </w:pPr>
            <w:r/>
            <w:r>
              <w:rPr>
                <w:b w:val="0"/>
                <w:sz w:val="18"/>
              </w:rPr>
              <w:t>Emergency stop button - NC contact</w:t>
            </w:r>
          </w:p>
        </w:tc>
      </w:tr>
      <w:tr>
        <w:tc>
          <w:tcPr>
            <w:tcW w:type="dxa" w:w="1417"/>
          </w:tcPr>
          <w:p>
            <w:pPr>
              <w:spacing w:before="20" w:after="20"/>
              <w:jc w:val="left"/>
            </w:pPr>
            <w:r/>
            <w:r>
              <w:rPr>
                <w:b w:val="0"/>
                <w:sz w:val="18"/>
              </w:rPr>
              <w:t>IN02</w:t>
            </w:r>
          </w:p>
        </w:tc>
        <w:tc>
          <w:tcPr>
            <w:tcW w:type="dxa" w:w="2551"/>
          </w:tcPr>
          <w:p>
            <w:pPr>
              <w:spacing w:before="20" w:after="20"/>
              <w:jc w:val="left"/>
            </w:pPr>
            <w:r/>
            <w:r>
              <w:rPr>
                <w:b w:val="0"/>
                <w:sz w:val="18"/>
              </w:rPr>
              <w:t>Home X</w:t>
            </w:r>
          </w:p>
        </w:tc>
        <w:tc>
          <w:tcPr>
            <w:tcW w:type="dxa" w:w="5102"/>
          </w:tcPr>
          <w:p>
            <w:pPr>
              <w:spacing w:before="20" w:after="20"/>
              <w:jc w:val="left"/>
            </w:pPr>
            <w:r/>
            <w:r>
              <w:rPr>
                <w:b w:val="0"/>
                <w:sz w:val="18"/>
              </w:rPr>
              <w:t>X home sensor (NPN 3-wire)</w:t>
            </w:r>
          </w:p>
        </w:tc>
      </w:tr>
      <w:tr>
        <w:tc>
          <w:tcPr>
            <w:tcW w:type="dxa" w:w="1417"/>
          </w:tcPr>
          <w:p>
            <w:pPr>
              <w:spacing w:before="20" w:after="20"/>
              <w:jc w:val="left"/>
            </w:pPr>
            <w:r/>
            <w:r>
              <w:rPr>
                <w:b w:val="0"/>
                <w:sz w:val="18"/>
              </w:rPr>
              <w:t>IN03</w:t>
            </w:r>
          </w:p>
        </w:tc>
        <w:tc>
          <w:tcPr>
            <w:tcW w:type="dxa" w:w="2551"/>
          </w:tcPr>
          <w:p>
            <w:pPr>
              <w:spacing w:before="20" w:after="20"/>
              <w:jc w:val="left"/>
            </w:pPr>
            <w:r/>
            <w:r>
              <w:rPr>
                <w:b w:val="0"/>
                <w:sz w:val="18"/>
              </w:rPr>
              <w:t>Home Y</w:t>
            </w:r>
          </w:p>
        </w:tc>
        <w:tc>
          <w:tcPr>
            <w:tcW w:type="dxa" w:w="5102"/>
          </w:tcPr>
          <w:p>
            <w:pPr>
              <w:spacing w:before="20" w:after="20"/>
              <w:jc w:val="left"/>
            </w:pPr>
            <w:r/>
            <w:r>
              <w:rPr>
                <w:b w:val="0"/>
                <w:sz w:val="18"/>
              </w:rPr>
              <w:t>Y home sensor (NPN 3-wire)</w:t>
            </w:r>
          </w:p>
        </w:tc>
      </w:tr>
      <w:tr>
        <w:tc>
          <w:tcPr>
            <w:tcW w:type="dxa" w:w="1417"/>
          </w:tcPr>
          <w:p>
            <w:pPr>
              <w:spacing w:before="20" w:after="20"/>
              <w:jc w:val="left"/>
            </w:pPr>
            <w:r/>
            <w:r>
              <w:rPr>
                <w:b w:val="0"/>
                <w:sz w:val="18"/>
              </w:rPr>
              <w:t>IN04</w:t>
            </w:r>
          </w:p>
        </w:tc>
        <w:tc>
          <w:tcPr>
            <w:tcW w:type="dxa" w:w="2551"/>
          </w:tcPr>
          <w:p>
            <w:pPr>
              <w:spacing w:before="20" w:after="20"/>
              <w:jc w:val="left"/>
            </w:pPr>
            <w:r/>
            <w:r>
              <w:rPr>
                <w:b w:val="0"/>
                <w:sz w:val="18"/>
              </w:rPr>
              <w:t>Home Z</w:t>
            </w:r>
          </w:p>
        </w:tc>
        <w:tc>
          <w:tcPr>
            <w:tcW w:type="dxa" w:w="5102"/>
          </w:tcPr>
          <w:p>
            <w:pPr>
              <w:spacing w:before="20" w:after="20"/>
              <w:jc w:val="left"/>
            </w:pPr>
            <w:r/>
            <w:r>
              <w:rPr>
                <w:b w:val="0"/>
                <w:sz w:val="18"/>
              </w:rPr>
              <w:t>Z home sensor (NPN 3-wire)</w:t>
            </w:r>
          </w:p>
        </w:tc>
      </w:tr>
      <w:tr>
        <w:tc>
          <w:tcPr>
            <w:tcW w:type="dxa" w:w="1417"/>
          </w:tcPr>
          <w:p>
            <w:pPr>
              <w:spacing w:before="20" w:after="20"/>
              <w:jc w:val="left"/>
            </w:pPr>
            <w:r/>
            <w:r>
              <w:rPr>
                <w:b w:val="0"/>
                <w:sz w:val="18"/>
              </w:rPr>
              <w:t>IN05 / IN06</w:t>
            </w:r>
          </w:p>
        </w:tc>
        <w:tc>
          <w:tcPr>
            <w:tcW w:type="dxa" w:w="2551"/>
          </w:tcPr>
          <w:p>
            <w:pPr>
              <w:spacing w:before="20" w:after="20"/>
              <w:jc w:val="left"/>
            </w:pPr>
            <w:r/>
            <w:r>
              <w:rPr>
                <w:b w:val="0"/>
                <w:sz w:val="18"/>
              </w:rPr>
              <w:t>Limit X+ / X-</w:t>
            </w:r>
          </w:p>
        </w:tc>
        <w:tc>
          <w:tcPr>
            <w:tcW w:type="dxa" w:w="5102"/>
          </w:tcPr>
          <w:p>
            <w:pPr>
              <w:spacing w:before="20" w:after="20"/>
              <w:jc w:val="left"/>
            </w:pPr>
            <w:r/>
            <w:r>
              <w:rPr>
                <w:b w:val="0"/>
                <w:sz w:val="18"/>
              </w:rPr>
              <w:t>X limit switches</w:t>
            </w:r>
          </w:p>
        </w:tc>
      </w:tr>
      <w:tr>
        <w:tc>
          <w:tcPr>
            <w:tcW w:type="dxa" w:w="1417"/>
          </w:tcPr>
          <w:p>
            <w:pPr>
              <w:spacing w:before="20" w:after="20"/>
              <w:jc w:val="left"/>
            </w:pPr>
            <w:r/>
            <w:r>
              <w:rPr>
                <w:b w:val="0"/>
                <w:sz w:val="18"/>
              </w:rPr>
              <w:t>IN07 / IN08</w:t>
            </w:r>
          </w:p>
        </w:tc>
        <w:tc>
          <w:tcPr>
            <w:tcW w:type="dxa" w:w="2551"/>
          </w:tcPr>
          <w:p>
            <w:pPr>
              <w:spacing w:before="20" w:after="20"/>
              <w:jc w:val="left"/>
            </w:pPr>
            <w:r/>
            <w:r>
              <w:rPr>
                <w:b w:val="0"/>
                <w:sz w:val="18"/>
              </w:rPr>
              <w:t>Limit Y+ / Y-</w:t>
            </w:r>
          </w:p>
        </w:tc>
        <w:tc>
          <w:tcPr>
            <w:tcW w:type="dxa" w:w="5102"/>
          </w:tcPr>
          <w:p>
            <w:pPr>
              <w:spacing w:before="20" w:after="20"/>
              <w:jc w:val="left"/>
            </w:pPr>
            <w:r/>
            <w:r>
              <w:rPr>
                <w:b w:val="0"/>
                <w:sz w:val="18"/>
              </w:rPr>
              <w:t>Y limit switches</w:t>
            </w:r>
          </w:p>
        </w:tc>
      </w:tr>
      <w:tr>
        <w:tc>
          <w:tcPr>
            <w:tcW w:type="dxa" w:w="1417"/>
          </w:tcPr>
          <w:p>
            <w:pPr>
              <w:spacing w:before="20" w:after="20"/>
              <w:jc w:val="left"/>
            </w:pPr>
            <w:r/>
            <w:r>
              <w:rPr>
                <w:b w:val="0"/>
                <w:sz w:val="18"/>
              </w:rPr>
              <w:t>IN09 / IN10</w:t>
            </w:r>
          </w:p>
        </w:tc>
        <w:tc>
          <w:tcPr>
            <w:tcW w:type="dxa" w:w="2551"/>
          </w:tcPr>
          <w:p>
            <w:pPr>
              <w:spacing w:before="20" w:after="20"/>
              <w:jc w:val="left"/>
            </w:pPr>
            <w:r/>
            <w:r>
              <w:rPr>
                <w:b w:val="0"/>
                <w:sz w:val="18"/>
              </w:rPr>
              <w:t>Limit Z+ / Z-</w:t>
            </w:r>
          </w:p>
        </w:tc>
        <w:tc>
          <w:tcPr>
            <w:tcW w:type="dxa" w:w="5102"/>
          </w:tcPr>
          <w:p>
            <w:pPr>
              <w:spacing w:before="20" w:after="20"/>
              <w:jc w:val="left"/>
            </w:pPr>
            <w:r/>
            <w:r>
              <w:rPr>
                <w:b w:val="0"/>
                <w:sz w:val="18"/>
              </w:rPr>
              <w:t>Z limit switches</w:t>
            </w:r>
          </w:p>
        </w:tc>
      </w:tr>
      <w:tr>
        <w:tc>
          <w:tcPr>
            <w:tcW w:type="dxa" w:w="1417"/>
          </w:tcPr>
          <w:p>
            <w:pPr>
              <w:spacing w:before="20" w:after="20"/>
              <w:jc w:val="left"/>
            </w:pPr>
            <w:r/>
            <w:r>
              <w:rPr>
                <w:b w:val="0"/>
                <w:sz w:val="18"/>
              </w:rPr>
              <w:t>IN11</w:t>
            </w:r>
          </w:p>
        </w:tc>
        <w:tc>
          <w:tcPr>
            <w:tcW w:type="dxa" w:w="2551"/>
          </w:tcPr>
          <w:p>
            <w:pPr>
              <w:spacing w:before="20" w:after="20"/>
              <w:jc w:val="left"/>
            </w:pPr>
            <w:r/>
            <w:r>
              <w:rPr>
                <w:b w:val="0"/>
                <w:sz w:val="18"/>
              </w:rPr>
              <w:t>Spare</w:t>
            </w:r>
          </w:p>
        </w:tc>
        <w:tc>
          <w:tcPr>
            <w:tcW w:type="dxa" w:w="5102"/>
          </w:tcPr>
          <w:p>
            <w:pPr>
              <w:spacing w:before="20" w:after="20"/>
              <w:jc w:val="left"/>
            </w:pPr>
            <w:r/>
            <w:r>
              <w:rPr>
                <w:b w:val="0"/>
                <w:sz w:val="18"/>
              </w:rPr>
              <w:t>Reserved: THC UP (if relay-type THC)</w:t>
            </w:r>
          </w:p>
        </w:tc>
      </w:tr>
      <w:tr>
        <w:tc>
          <w:tcPr>
            <w:tcW w:type="dxa" w:w="1417"/>
          </w:tcPr>
          <w:p>
            <w:pPr>
              <w:spacing w:before="20" w:after="20"/>
              <w:jc w:val="left"/>
            </w:pPr>
            <w:r/>
            <w:r>
              <w:rPr>
                <w:b w:val="0"/>
                <w:sz w:val="18"/>
              </w:rPr>
              <w:t>IN12</w:t>
            </w:r>
          </w:p>
        </w:tc>
        <w:tc>
          <w:tcPr>
            <w:tcW w:type="dxa" w:w="2551"/>
          </w:tcPr>
          <w:p>
            <w:pPr>
              <w:spacing w:before="20" w:after="20"/>
              <w:jc w:val="left"/>
            </w:pPr>
            <w:r/>
            <w:r>
              <w:rPr>
                <w:b w:val="0"/>
                <w:sz w:val="18"/>
              </w:rPr>
              <w:t>Spare</w:t>
            </w:r>
          </w:p>
        </w:tc>
        <w:tc>
          <w:tcPr>
            <w:tcW w:type="dxa" w:w="5102"/>
          </w:tcPr>
          <w:p>
            <w:pPr>
              <w:spacing w:before="20" w:after="20"/>
              <w:jc w:val="left"/>
            </w:pPr>
            <w:r/>
            <w:r>
              <w:rPr>
                <w:b w:val="0"/>
                <w:sz w:val="18"/>
              </w:rPr>
              <w:t>Reserved: THC DOWN / Arc OK</w:t>
            </w:r>
          </w:p>
        </w:tc>
      </w:tr>
    </w:tbl>
    <w:p/>
    <w:p>
      <w:pPr>
        <w:pStyle w:val="ListBullet"/>
      </w:pPr>
      <w:r>
        <w:rPr>
          <w:sz w:val="18"/>
        </w:rPr>
        <w:t>E-Stop MUST be wired NC (normally closed) on IN01 - never NO.</w:t>
      </w:r>
    </w:p>
    <w:p>
      <w:pPr>
        <w:pStyle w:val="ListBullet"/>
      </w:pPr>
      <w:r>
        <w:rPr>
          <w:sz w:val="18"/>
        </w:rPr>
        <w:t>NPN 3-wire sensor color code: BROWN = COM+ | BLACK = input channel | BLUE = COM-.</w:t>
      </w:r>
    </w:p>
    <w:p>
      <w:pPr>
        <w:pStyle w:val="ListBullet"/>
      </w:pPr>
      <w:r>
        <w:rPr>
          <w:sz w:val="18"/>
        </w:rPr>
        <w:t>2-wire switches connect between COM- and the input channel.</w:t>
      </w:r>
    </w:p>
    <w:p>
      <w:pPr>
        <w:pStyle w:val="ListBullet"/>
      </w:pPr>
      <w:r>
        <w:rPr>
          <w:sz w:val="18"/>
        </w:rPr>
        <w:t>All 12 inputs are used/allocated. The HPR Arc-OK signal is NOT wired separately in this configuration (use IN11/IN12 later if needed).</w:t>
      </w:r>
    </w:p>
    <w:p>
      <w:r>
        <w:rPr>
          <w:b/>
          <w:color w:val="000000"/>
          <w:sz w:val="26"/>
        </w:rPr>
        <w:t>8. EPC ENCODER FEEDBACK (MPG PORT)</w:t>
      </w:r>
    </w:p>
    <w:tbl>
      <w:tblPr>
        <w:tblStyle w:val="TableGrid"/>
        <w:tblW w:type="auto" w:w="0"/>
        <w:jc w:val="center"/>
        <w:tblLook w:firstColumn="1" w:firstRow="1" w:lastColumn="0" w:lastRow="0" w:noHBand="0" w:noVBand="1" w:val="04A0"/>
      </w:tblPr>
      <w:tblGrid>
        <w:gridCol w:w="3400"/>
        <w:gridCol w:w="3400"/>
        <w:gridCol w:w="3400"/>
      </w:tblGrid>
      <w:tr>
        <w:tc>
          <w:tcPr>
            <w:tcW w:type="dxa" w:w="2551"/>
          </w:tcPr>
          <w:p>
            <w:pPr>
              <w:spacing w:before="20" w:after="20"/>
              <w:jc w:val="center"/>
            </w:pPr>
            <w:r/>
            <w:r>
              <w:rPr>
                <w:b/>
                <w:sz w:val="18"/>
              </w:rPr>
              <w:t>MPG Signal</w:t>
            </w:r>
          </w:p>
        </w:tc>
        <w:tc>
          <w:tcPr>
            <w:tcW w:type="dxa" w:w="3402"/>
          </w:tcPr>
          <w:p>
            <w:pPr>
              <w:spacing w:before="20" w:after="20"/>
              <w:jc w:val="center"/>
            </w:pPr>
            <w:r/>
            <w:r>
              <w:rPr>
                <w:b/>
                <w:sz w:val="18"/>
              </w:rPr>
              <w:t>Encoder Connection</w:t>
            </w:r>
          </w:p>
        </w:tc>
        <w:tc>
          <w:tcPr>
            <w:tcW w:type="dxa" w:w="3402"/>
          </w:tcPr>
          <w:p>
            <w:pPr>
              <w:spacing w:before="20" w:after="20"/>
              <w:jc w:val="center"/>
            </w:pPr>
            <w:r/>
            <w:r>
              <w:rPr>
                <w:b/>
                <w:sz w:val="18"/>
              </w:rPr>
              <w:t>Use</w:t>
            </w:r>
          </w:p>
        </w:tc>
      </w:tr>
      <w:tr>
        <w:tc>
          <w:tcPr>
            <w:tcW w:type="dxa" w:w="2551"/>
          </w:tcPr>
          <w:p>
            <w:pPr>
              <w:spacing w:before="20" w:after="20"/>
              <w:jc w:val="left"/>
            </w:pPr>
            <w:r/>
            <w:r>
              <w:rPr>
                <w:b w:val="0"/>
                <w:sz w:val="18"/>
              </w:rPr>
              <w:t>WHA+ / WHA-</w:t>
            </w:r>
          </w:p>
        </w:tc>
        <w:tc>
          <w:tcPr>
            <w:tcW w:type="dxa" w:w="3402"/>
          </w:tcPr>
          <w:p>
            <w:pPr>
              <w:spacing w:before="20" w:after="20"/>
              <w:jc w:val="left"/>
            </w:pPr>
            <w:r/>
            <w:r>
              <w:rPr>
                <w:b w:val="0"/>
                <w:sz w:val="18"/>
              </w:rPr>
              <w:t>EPC encoder A / A-</w:t>
            </w:r>
          </w:p>
        </w:tc>
        <w:tc>
          <w:tcPr>
            <w:tcW w:type="dxa" w:w="3402"/>
          </w:tcPr>
          <w:p>
            <w:pPr>
              <w:spacing w:before="20" w:after="20"/>
              <w:jc w:val="left"/>
            </w:pPr>
            <w:r/>
            <w:r>
              <w:rPr>
                <w:b w:val="0"/>
                <w:sz w:val="18"/>
              </w:rPr>
              <w:t>Position feedback (fast input)</w:t>
            </w:r>
          </w:p>
        </w:tc>
      </w:tr>
      <w:tr>
        <w:tc>
          <w:tcPr>
            <w:tcW w:type="dxa" w:w="2551"/>
          </w:tcPr>
          <w:p>
            <w:pPr>
              <w:spacing w:before="20" w:after="20"/>
              <w:jc w:val="left"/>
            </w:pPr>
            <w:r/>
            <w:r>
              <w:rPr>
                <w:b w:val="0"/>
                <w:sz w:val="18"/>
              </w:rPr>
              <w:t>WHB+ / WHB-</w:t>
            </w:r>
          </w:p>
        </w:tc>
        <w:tc>
          <w:tcPr>
            <w:tcW w:type="dxa" w:w="3402"/>
          </w:tcPr>
          <w:p>
            <w:pPr>
              <w:spacing w:before="20" w:after="20"/>
              <w:jc w:val="left"/>
            </w:pPr>
            <w:r/>
            <w:r>
              <w:rPr>
                <w:b w:val="0"/>
                <w:sz w:val="18"/>
              </w:rPr>
              <w:t>EPC encoder B / B-</w:t>
            </w:r>
          </w:p>
        </w:tc>
        <w:tc>
          <w:tcPr>
            <w:tcW w:type="dxa" w:w="3402"/>
          </w:tcPr>
          <w:p>
            <w:pPr>
              <w:spacing w:before="20" w:after="20"/>
              <w:jc w:val="left"/>
            </w:pPr>
            <w:r/>
            <w:r>
              <w:rPr>
                <w:b w:val="0"/>
                <w:sz w:val="18"/>
              </w:rPr>
              <w:t>Quadrature position feedback</w:t>
            </w:r>
          </w:p>
        </w:tc>
      </w:tr>
      <w:tr>
        <w:tc>
          <w:tcPr>
            <w:tcW w:type="dxa" w:w="2551"/>
          </w:tcPr>
          <w:p>
            <w:pPr>
              <w:spacing w:before="20" w:after="20"/>
              <w:jc w:val="left"/>
            </w:pPr>
            <w:r/>
            <w:r>
              <w:rPr>
                <w:b w:val="0"/>
                <w:sz w:val="18"/>
              </w:rPr>
              <w:t>+5V / GND</w:t>
            </w:r>
          </w:p>
        </w:tc>
        <w:tc>
          <w:tcPr>
            <w:tcW w:type="dxa" w:w="3402"/>
          </w:tcPr>
          <w:p>
            <w:pPr>
              <w:spacing w:before="20" w:after="20"/>
              <w:jc w:val="left"/>
            </w:pPr>
            <w:r/>
            <w:r>
              <w:rPr>
                <w:b w:val="0"/>
                <w:sz w:val="18"/>
              </w:rPr>
              <w:t>Encoder supply (if within current)</w:t>
            </w:r>
          </w:p>
        </w:tc>
        <w:tc>
          <w:tcPr>
            <w:tcW w:type="dxa" w:w="3402"/>
          </w:tcPr>
          <w:p>
            <w:pPr>
              <w:spacing w:before="20" w:after="20"/>
              <w:jc w:val="left"/>
            </w:pPr>
            <w:r/>
            <w:r>
              <w:rPr>
                <w:b w:val="0"/>
                <w:sz w:val="18"/>
              </w:rPr>
              <w:t>Encoder power</w:t>
            </w:r>
          </w:p>
        </w:tc>
      </w:tr>
      <w:tr>
        <w:tc>
          <w:tcPr>
            <w:tcW w:type="dxa" w:w="2551"/>
          </w:tcPr>
          <w:p>
            <w:pPr>
              <w:spacing w:before="20" w:after="20"/>
              <w:jc w:val="left"/>
            </w:pPr>
            <w:r/>
            <w:r>
              <w:rPr>
                <w:b w:val="0"/>
                <w:sz w:val="18"/>
              </w:rPr>
              <w:t>XIN / YIN / ZIN</w:t>
            </w:r>
          </w:p>
        </w:tc>
        <w:tc>
          <w:tcPr>
            <w:tcW w:type="dxa" w:w="3402"/>
          </w:tcPr>
          <w:p>
            <w:pPr>
              <w:spacing w:before="20" w:after="20"/>
              <w:jc w:val="left"/>
            </w:pPr>
            <w:r/>
            <w:r>
              <w:rPr>
                <w:b w:val="0"/>
                <w:sz w:val="18"/>
              </w:rPr>
              <w:t>-</w:t>
            </w:r>
          </w:p>
        </w:tc>
        <w:tc>
          <w:tcPr>
            <w:tcW w:type="dxa" w:w="3402"/>
          </w:tcPr>
          <w:p>
            <w:pPr>
              <w:spacing w:before="20" w:after="20"/>
              <w:jc w:val="left"/>
            </w:pPr>
            <w:r/>
            <w:r>
              <w:rPr>
                <w:b w:val="0"/>
                <w:sz w:val="18"/>
              </w:rPr>
              <w:t>Axis select (MPG) - not used</w:t>
            </w:r>
          </w:p>
        </w:tc>
      </w:tr>
      <w:tr>
        <w:tc>
          <w:tcPr>
            <w:tcW w:type="dxa" w:w="2551"/>
          </w:tcPr>
          <w:p>
            <w:pPr>
              <w:spacing w:before="20" w:after="20"/>
              <w:jc w:val="left"/>
            </w:pPr>
            <w:r/>
            <w:r>
              <w:rPr>
                <w:b w:val="0"/>
                <w:sz w:val="18"/>
              </w:rPr>
              <w:t>EP</w:t>
            </w:r>
          </w:p>
        </w:tc>
        <w:tc>
          <w:tcPr>
            <w:tcW w:type="dxa" w:w="3402"/>
          </w:tcPr>
          <w:p>
            <w:pPr>
              <w:spacing w:before="20" w:after="20"/>
              <w:jc w:val="left"/>
            </w:pPr>
            <w:r/>
            <w:r>
              <w:rPr>
                <w:b w:val="0"/>
                <w:sz w:val="18"/>
              </w:rPr>
              <w:t>-</w:t>
            </w:r>
          </w:p>
        </w:tc>
        <w:tc>
          <w:tcPr>
            <w:tcW w:type="dxa" w:w="3402"/>
          </w:tcPr>
          <w:p>
            <w:pPr>
              <w:spacing w:before="20" w:after="20"/>
              <w:jc w:val="left"/>
            </w:pPr>
            <w:r/>
            <w:r>
              <w:rPr>
                <w:b w:val="0"/>
                <w:sz w:val="18"/>
              </w:rPr>
              <w:t>MPG E-stop - not used</w:t>
            </w:r>
          </w:p>
        </w:tc>
      </w:tr>
    </w:tbl>
    <w:p/>
    <w:p>
      <w:r>
        <w:rPr>
          <w:i/>
          <w:sz w:val="18"/>
        </w:rPr>
        <w:t>Set the MPG function switch on the controller to STD before using the port for the encoder. Configure as Encoder/MPG in Mach3: Config &gt; Ports &amp; Pins &gt; Encoder/MPG's.</w:t>
      </w:r>
    </w:p>
    <w:p>
      <w:r>
        <w:rPr>
          <w:b/>
          <w:color w:val="000000"/>
          <w:sz w:val="26"/>
        </w:rPr>
        <w:t>9. POWER SUPPLY (SYSTEM + IO)</w:t>
      </w:r>
    </w:p>
    <w:tbl>
      <w:tblPr>
        <w:tblStyle w:val="TableGrid"/>
        <w:tblW w:type="auto" w:w="0"/>
        <w:jc w:val="center"/>
        <w:tblLook w:firstColumn="1" w:firstRow="1" w:lastColumn="0" w:lastRow="0" w:noHBand="0" w:noVBand="1" w:val="04A0"/>
      </w:tblPr>
      <w:tblGrid>
        <w:gridCol w:w="3400"/>
        <w:gridCol w:w="3400"/>
        <w:gridCol w:w="3400"/>
      </w:tblGrid>
      <w:tr>
        <w:tc>
          <w:tcPr>
            <w:tcW w:type="dxa" w:w="2268"/>
          </w:tcPr>
          <w:p>
            <w:pPr>
              <w:spacing w:before="20" w:after="20"/>
              <w:jc w:val="center"/>
            </w:pPr>
            <w:r/>
            <w:r>
              <w:rPr>
                <w:b/>
                <w:sz w:val="18"/>
              </w:rPr>
              <w:t>Terminal block</w:t>
            </w:r>
          </w:p>
        </w:tc>
        <w:tc>
          <w:tcPr>
            <w:tcW w:type="dxa" w:w="1984"/>
          </w:tcPr>
          <w:p>
            <w:pPr>
              <w:spacing w:before="20" w:after="20"/>
              <w:jc w:val="center"/>
            </w:pPr>
            <w:r/>
            <w:r>
              <w:rPr>
                <w:b/>
                <w:sz w:val="18"/>
              </w:rPr>
              <w:t>Terminals</w:t>
            </w:r>
          </w:p>
        </w:tc>
        <w:tc>
          <w:tcPr>
            <w:tcW w:type="dxa" w:w="5102"/>
          </w:tcPr>
          <w:p>
            <w:pPr>
              <w:spacing w:before="20" w:after="20"/>
              <w:jc w:val="center"/>
            </w:pPr>
            <w:r/>
            <w:r>
              <w:rPr>
                <w:b/>
                <w:sz w:val="18"/>
              </w:rPr>
              <w:t>Function</w:t>
            </w:r>
          </w:p>
        </w:tc>
      </w:tr>
      <w:tr>
        <w:tc>
          <w:tcPr>
            <w:tcW w:type="dxa" w:w="2268"/>
          </w:tcPr>
          <w:p>
            <w:pPr>
              <w:spacing w:before="20" w:after="20"/>
              <w:jc w:val="left"/>
            </w:pPr>
            <w:r/>
            <w:r>
              <w:rPr>
                <w:b w:val="0"/>
                <w:sz w:val="18"/>
              </w:rPr>
              <w:t>System</w:t>
            </w:r>
          </w:p>
        </w:tc>
        <w:tc>
          <w:tcPr>
            <w:tcW w:type="dxa" w:w="1984"/>
          </w:tcPr>
          <w:p>
            <w:pPr>
              <w:spacing w:before="20" w:after="20"/>
              <w:jc w:val="left"/>
            </w:pPr>
            <w:r/>
            <w:r>
              <w:rPr>
                <w:b w:val="0"/>
                <w:sz w:val="18"/>
              </w:rPr>
              <w:t>GND, 24V</w:t>
            </w:r>
          </w:p>
        </w:tc>
        <w:tc>
          <w:tcPr>
            <w:tcW w:type="dxa" w:w="5102"/>
          </w:tcPr>
          <w:p>
            <w:pPr>
              <w:spacing w:before="20" w:after="20"/>
              <w:jc w:val="left"/>
            </w:pPr>
            <w:r/>
            <w:r>
              <w:rPr>
                <w:b w:val="0"/>
                <w:sz w:val="18"/>
              </w:rPr>
              <w:t>Power for the UC300 board itself (&gt;= 1 A)</w:t>
            </w:r>
          </w:p>
        </w:tc>
      </w:tr>
      <w:tr>
        <w:tc>
          <w:tcPr>
            <w:tcW w:type="dxa" w:w="2268"/>
          </w:tcPr>
          <w:p>
            <w:pPr>
              <w:spacing w:before="20" w:after="20"/>
              <w:jc w:val="left"/>
            </w:pPr>
            <w:r/>
            <w:r>
              <w:rPr>
                <w:b w:val="0"/>
                <w:sz w:val="18"/>
              </w:rPr>
              <w:t>IO</w:t>
            </w:r>
          </w:p>
        </w:tc>
        <w:tc>
          <w:tcPr>
            <w:tcW w:type="dxa" w:w="1984"/>
          </w:tcPr>
          <w:p>
            <w:pPr>
              <w:spacing w:before="20" w:after="20"/>
              <w:jc w:val="left"/>
            </w:pPr>
            <w:r/>
            <w:r>
              <w:rPr>
                <w:b w:val="0"/>
                <w:sz w:val="18"/>
              </w:rPr>
              <w:t>COM-, COM+</w:t>
            </w:r>
          </w:p>
        </w:tc>
        <w:tc>
          <w:tcPr>
            <w:tcW w:type="dxa" w:w="5102"/>
          </w:tcPr>
          <w:p>
            <w:pPr>
              <w:spacing w:before="20" w:after="20"/>
              <w:jc w:val="left"/>
            </w:pPr>
            <w:r/>
            <w:r>
              <w:rPr>
                <w:b w:val="0"/>
                <w:sz w:val="18"/>
              </w:rPr>
              <w:t>Power for the input/output ports (&gt;= 1 A)</w:t>
            </w:r>
          </w:p>
        </w:tc>
      </w:tr>
      <w:tr>
        <w:tc>
          <w:tcPr>
            <w:tcW w:type="dxa" w:w="2268"/>
          </w:tcPr>
          <w:p>
            <w:pPr>
              <w:spacing w:before="20" w:after="20"/>
              <w:jc w:val="left"/>
            </w:pPr>
            <w:r/>
            <w:r>
              <w:rPr>
                <w:b w:val="0"/>
                <w:sz w:val="18"/>
              </w:rPr>
              <w:t>Servo drives</w:t>
            </w:r>
          </w:p>
        </w:tc>
        <w:tc>
          <w:tcPr>
            <w:tcW w:type="dxa" w:w="1984"/>
          </w:tcPr>
          <w:p>
            <w:pPr>
              <w:spacing w:before="20" w:after="20"/>
              <w:jc w:val="left"/>
            </w:pPr>
            <w:r/>
            <w:r>
              <w:rPr>
                <w:b w:val="0"/>
                <w:sz w:val="18"/>
              </w:rPr>
              <w:t>220V AC + CN1</w:t>
            </w:r>
          </w:p>
        </w:tc>
        <w:tc>
          <w:tcPr>
            <w:tcW w:type="dxa" w:w="5102"/>
          </w:tcPr>
          <w:p>
            <w:pPr>
              <w:spacing w:before="20" w:after="20"/>
              <w:jc w:val="left"/>
            </w:pPr>
            <w:r/>
            <w:r>
              <w:rPr>
                <w:b w:val="0"/>
                <w:sz w:val="18"/>
              </w:rPr>
              <w:t>YPV drives X and Y (power + logic)</w:t>
            </w:r>
          </w:p>
        </w:tc>
      </w:tr>
      <w:tr>
        <w:tc>
          <w:tcPr>
            <w:tcW w:type="dxa" w:w="2268"/>
          </w:tcPr>
          <w:p>
            <w:pPr>
              <w:spacing w:before="20" w:after="20"/>
              <w:jc w:val="left"/>
            </w:pPr>
            <w:r/>
            <w:r>
              <w:rPr>
                <w:b w:val="0"/>
                <w:sz w:val="18"/>
              </w:rPr>
              <w:t>Stepper driver</w:t>
            </w:r>
          </w:p>
        </w:tc>
        <w:tc>
          <w:tcPr>
            <w:tcW w:type="dxa" w:w="1984"/>
          </w:tcPr>
          <w:p>
            <w:pPr>
              <w:spacing w:before="20" w:after="20"/>
              <w:jc w:val="left"/>
            </w:pPr>
            <w:r/>
            <w:r>
              <w:rPr>
                <w:b w:val="0"/>
                <w:sz w:val="18"/>
              </w:rPr>
              <w:t>24-50V DC</w:t>
            </w:r>
          </w:p>
        </w:tc>
        <w:tc>
          <w:tcPr>
            <w:tcW w:type="dxa" w:w="5102"/>
          </w:tcPr>
          <w:p>
            <w:pPr>
              <w:spacing w:before="20" w:after="20"/>
              <w:jc w:val="left"/>
            </w:pPr>
            <w:r/>
            <w:r>
              <w:rPr>
                <w:b w:val="0"/>
                <w:sz w:val="18"/>
              </w:rPr>
              <w:t>DM556 (Z axis)</w:t>
            </w:r>
          </w:p>
        </w:tc>
      </w:tr>
      <w:tr>
        <w:tc>
          <w:tcPr>
            <w:tcW w:type="dxa" w:w="2268"/>
          </w:tcPr>
          <w:p>
            <w:pPr>
              <w:spacing w:before="20" w:after="20"/>
              <w:jc w:val="left"/>
            </w:pPr>
            <w:r/>
            <w:r>
              <w:rPr>
                <w:b w:val="0"/>
                <w:sz w:val="18"/>
              </w:rPr>
              <w:t>THC unit</w:t>
            </w:r>
          </w:p>
        </w:tc>
        <w:tc>
          <w:tcPr>
            <w:tcW w:type="dxa" w:w="1984"/>
          </w:tcPr>
          <w:p>
            <w:pPr>
              <w:spacing w:before="20" w:after="20"/>
              <w:jc w:val="left"/>
            </w:pPr>
            <w:r/>
            <w:r>
              <w:rPr>
                <w:b w:val="0"/>
                <w:sz w:val="18"/>
              </w:rPr>
              <w:t>7-35V DC (same 24V rail)</w:t>
            </w:r>
          </w:p>
        </w:tc>
        <w:tc>
          <w:tcPr>
            <w:tcW w:type="dxa" w:w="5102"/>
          </w:tcPr>
          <w:p>
            <w:pPr>
              <w:spacing w:before="20" w:after="20"/>
              <w:jc w:val="left"/>
            </w:pPr>
            <w:r/>
            <w:r>
              <w:rPr>
                <w:b w:val="0"/>
                <w:sz w:val="18"/>
              </w:rPr>
              <w:t>Proma Compact THC SD</w:t>
            </w:r>
          </w:p>
        </w:tc>
      </w:tr>
    </w:tbl>
    <w:p/>
    <w:p>
      <w:r>
        <w:rPr>
          <w:i/>
          <w:sz w:val="18"/>
        </w:rPr>
        <w:t>System and IO share one internal common GND. Use a single 24V PSU sized for both (or two PSUs tied to the same ground). LEDS: power + IO power (red when OK), CONN lit when Mach3 is linked.</w:t>
      </w:r>
    </w:p>
    <w:p>
      <w:r>
        <w:rPr>
          <w:b/>
          <w:color w:val="000000"/>
          <w:sz w:val="26"/>
        </w:rPr>
        <w:t>10. YPV DRIVE PARAMETERS (JS YPV Setup, CN3 / RS-232)</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680"/>
          </w:tcPr>
          <w:p>
            <w:pPr>
              <w:spacing w:before="20" w:after="20"/>
              <w:jc w:val="center"/>
            </w:pPr>
            <w:r/>
            <w:r>
              <w:rPr>
                <w:b/>
                <w:sz w:val="18"/>
              </w:rPr>
              <w:t>Reg.</w:t>
            </w:r>
          </w:p>
        </w:tc>
        <w:tc>
          <w:tcPr>
            <w:tcW w:type="dxa" w:w="907"/>
          </w:tcPr>
          <w:p>
            <w:pPr>
              <w:spacing w:before="20" w:after="20"/>
              <w:jc w:val="center"/>
            </w:pPr>
            <w:r/>
            <w:r>
              <w:rPr>
                <w:b/>
                <w:sz w:val="18"/>
              </w:rPr>
              <w:t>Parameter</w:t>
            </w:r>
          </w:p>
        </w:tc>
        <w:tc>
          <w:tcPr>
            <w:tcW w:type="dxa" w:w="1361"/>
          </w:tcPr>
          <w:p>
            <w:pPr>
              <w:spacing w:before="20" w:after="20"/>
              <w:jc w:val="center"/>
            </w:pPr>
            <w:r/>
            <w:r>
              <w:rPr>
                <w:b/>
                <w:sz w:val="18"/>
              </w:rPr>
              <w:t>Value</w:t>
            </w:r>
          </w:p>
        </w:tc>
        <w:tc>
          <w:tcPr>
            <w:tcW w:type="dxa" w:w="3402"/>
          </w:tcPr>
          <w:p>
            <w:pPr>
              <w:spacing w:before="20" w:after="20"/>
              <w:jc w:val="center"/>
            </w:pPr>
            <w:r/>
            <w:r>
              <w:rPr>
                <w:b/>
                <w:sz w:val="18"/>
              </w:rPr>
              <w:t>Description</w:t>
            </w:r>
          </w:p>
        </w:tc>
        <w:tc>
          <w:tcPr>
            <w:tcW w:type="dxa" w:w="1701"/>
          </w:tcPr>
          <w:p>
            <w:pPr>
              <w:spacing w:before="20" w:after="20"/>
              <w:jc w:val="center"/>
            </w:pPr>
            <w:r/>
            <w:r>
              <w:rPr>
                <w:b/>
                <w:sz w:val="18"/>
              </w:rPr>
              <w:t>Priority</w:t>
            </w:r>
          </w:p>
        </w:tc>
      </w:tr>
      <w:tr>
        <w:tc>
          <w:tcPr>
            <w:tcW w:type="dxa" w:w="680"/>
          </w:tcPr>
          <w:p>
            <w:pPr>
              <w:spacing w:before="20" w:after="20"/>
              <w:jc w:val="left"/>
            </w:pPr>
            <w:r/>
            <w:r>
              <w:rPr>
                <w:b w:val="0"/>
                <w:sz w:val="18"/>
              </w:rPr>
              <w:t>#1</w:t>
            </w:r>
          </w:p>
        </w:tc>
        <w:tc>
          <w:tcPr>
            <w:tcW w:type="dxa" w:w="907"/>
          </w:tcPr>
          <w:p>
            <w:pPr>
              <w:spacing w:before="20" w:after="20"/>
              <w:jc w:val="left"/>
            </w:pPr>
            <w:r/>
            <w:r>
              <w:rPr>
                <w:b w:val="0"/>
                <w:sz w:val="18"/>
              </w:rPr>
              <w:t>CNTL</w:t>
            </w:r>
          </w:p>
        </w:tc>
        <w:tc>
          <w:tcPr>
            <w:tcW w:type="dxa" w:w="1361"/>
          </w:tcPr>
          <w:p>
            <w:pPr>
              <w:spacing w:before="20" w:after="20"/>
              <w:jc w:val="left"/>
            </w:pPr>
            <w:r/>
            <w:r>
              <w:rPr>
                <w:b w:val="0"/>
                <w:sz w:val="18"/>
              </w:rPr>
              <w:t>2</w:t>
            </w:r>
          </w:p>
        </w:tc>
        <w:tc>
          <w:tcPr>
            <w:tcW w:type="dxa" w:w="3402"/>
          </w:tcPr>
          <w:p>
            <w:pPr>
              <w:spacing w:before="20" w:after="20"/>
              <w:jc w:val="left"/>
            </w:pPr>
            <w:r/>
            <w:r>
              <w:rPr>
                <w:b w:val="0"/>
                <w:sz w:val="18"/>
              </w:rPr>
              <w:t>Control mode = Position (P mode)</w:t>
            </w:r>
          </w:p>
        </w:tc>
        <w:tc>
          <w:tcPr>
            <w:tcW w:type="dxa" w:w="1701"/>
          </w:tcPr>
          <w:p>
            <w:pPr>
              <w:spacing w:before="20" w:after="20"/>
              <w:jc w:val="left"/>
            </w:pPr>
            <w:r/>
            <w:r>
              <w:rPr>
                <w:b w:val="0"/>
                <w:sz w:val="18"/>
              </w:rPr>
              <w:t>CRITICAL</w:t>
            </w:r>
          </w:p>
        </w:tc>
      </w:tr>
      <w:tr>
        <w:tc>
          <w:tcPr>
            <w:tcW w:type="dxa" w:w="680"/>
          </w:tcPr>
          <w:p>
            <w:pPr>
              <w:spacing w:before="20" w:after="20"/>
              <w:jc w:val="left"/>
            </w:pPr>
            <w:r/>
            <w:r>
              <w:rPr>
                <w:b w:val="0"/>
                <w:sz w:val="18"/>
              </w:rPr>
              <w:t>#2</w:t>
            </w:r>
          </w:p>
        </w:tc>
        <w:tc>
          <w:tcPr>
            <w:tcW w:type="dxa" w:w="907"/>
          </w:tcPr>
          <w:p>
            <w:pPr>
              <w:spacing w:before="20" w:after="20"/>
              <w:jc w:val="left"/>
            </w:pPr>
            <w:r/>
            <w:r>
              <w:rPr>
                <w:b w:val="0"/>
                <w:sz w:val="18"/>
              </w:rPr>
              <w:t>PMOD</w:t>
            </w:r>
          </w:p>
        </w:tc>
        <w:tc>
          <w:tcPr>
            <w:tcW w:type="dxa" w:w="1361"/>
          </w:tcPr>
          <w:p>
            <w:pPr>
              <w:spacing w:before="20" w:after="20"/>
              <w:jc w:val="left"/>
            </w:pPr>
            <w:r/>
            <w:r>
              <w:rPr>
                <w:b w:val="0"/>
                <w:sz w:val="18"/>
              </w:rPr>
              <w:t>0</w:t>
            </w:r>
          </w:p>
        </w:tc>
        <w:tc>
          <w:tcPr>
            <w:tcW w:type="dxa" w:w="3402"/>
          </w:tcPr>
          <w:p>
            <w:pPr>
              <w:spacing w:before="20" w:after="20"/>
              <w:jc w:val="left"/>
            </w:pPr>
            <w:r/>
            <w:r>
              <w:rPr>
                <w:b w:val="0"/>
                <w:sz w:val="18"/>
              </w:rPr>
              <w:t>Pulse format = PULSE/DIR</w:t>
            </w:r>
          </w:p>
        </w:tc>
        <w:tc>
          <w:tcPr>
            <w:tcW w:type="dxa" w:w="1701"/>
          </w:tcPr>
          <w:p>
            <w:pPr>
              <w:spacing w:before="20" w:after="20"/>
              <w:jc w:val="left"/>
            </w:pPr>
            <w:r/>
            <w:r>
              <w:rPr>
                <w:b w:val="0"/>
                <w:sz w:val="18"/>
              </w:rPr>
              <w:t>CRITICAL</w:t>
            </w:r>
          </w:p>
        </w:tc>
      </w:tr>
      <w:tr>
        <w:tc>
          <w:tcPr>
            <w:tcW w:type="dxa" w:w="680"/>
          </w:tcPr>
          <w:p>
            <w:pPr>
              <w:spacing w:before="20" w:after="20"/>
              <w:jc w:val="left"/>
            </w:pPr>
            <w:r/>
            <w:r>
              <w:rPr>
                <w:b w:val="0"/>
                <w:sz w:val="18"/>
              </w:rPr>
              <w:t>#32</w:t>
            </w:r>
          </w:p>
        </w:tc>
        <w:tc>
          <w:tcPr>
            <w:tcW w:type="dxa" w:w="907"/>
          </w:tcPr>
          <w:p>
            <w:pPr>
              <w:spacing w:before="20" w:after="20"/>
              <w:jc w:val="left"/>
            </w:pPr>
            <w:r/>
            <w:r>
              <w:rPr>
                <w:b w:val="0"/>
                <w:sz w:val="18"/>
              </w:rPr>
              <w:t>ELGN</w:t>
            </w:r>
          </w:p>
        </w:tc>
        <w:tc>
          <w:tcPr>
            <w:tcW w:type="dxa" w:w="1361"/>
          </w:tcPr>
          <w:p>
            <w:pPr>
              <w:spacing w:before="20" w:after="20"/>
              <w:jc w:val="left"/>
            </w:pPr>
            <w:r/>
            <w:r>
              <w:rPr>
                <w:b w:val="0"/>
                <w:sz w:val="18"/>
              </w:rPr>
              <w:t>calculate</w:t>
            </w:r>
          </w:p>
        </w:tc>
        <w:tc>
          <w:tcPr>
            <w:tcW w:type="dxa" w:w="3402"/>
          </w:tcPr>
          <w:p>
            <w:pPr>
              <w:spacing w:before="20" w:after="20"/>
              <w:jc w:val="left"/>
            </w:pPr>
            <w:r/>
            <w:r>
              <w:rPr>
                <w:b w:val="0"/>
                <w:sz w:val="18"/>
              </w:rPr>
              <w:t>Electronic gear numerator</w:t>
            </w:r>
          </w:p>
        </w:tc>
        <w:tc>
          <w:tcPr>
            <w:tcW w:type="dxa" w:w="1701"/>
          </w:tcPr>
          <w:p>
            <w:pPr>
              <w:spacing w:before="20" w:after="20"/>
              <w:jc w:val="left"/>
            </w:pPr>
            <w:r/>
            <w:r>
              <w:rPr>
                <w:b w:val="0"/>
                <w:sz w:val="18"/>
              </w:rPr>
              <w:t>CRITICAL</w:t>
            </w:r>
          </w:p>
        </w:tc>
      </w:tr>
      <w:tr>
        <w:tc>
          <w:tcPr>
            <w:tcW w:type="dxa" w:w="680"/>
          </w:tcPr>
          <w:p>
            <w:pPr>
              <w:spacing w:before="20" w:after="20"/>
              <w:jc w:val="left"/>
            </w:pPr>
            <w:r/>
            <w:r>
              <w:rPr>
                <w:b w:val="0"/>
                <w:sz w:val="18"/>
              </w:rPr>
              <w:t>#36</w:t>
            </w:r>
          </w:p>
        </w:tc>
        <w:tc>
          <w:tcPr>
            <w:tcW w:type="dxa" w:w="907"/>
          </w:tcPr>
          <w:p>
            <w:pPr>
              <w:spacing w:before="20" w:after="20"/>
              <w:jc w:val="left"/>
            </w:pPr>
            <w:r/>
            <w:r>
              <w:rPr>
                <w:b w:val="0"/>
                <w:sz w:val="18"/>
              </w:rPr>
              <w:t>ELGD</w:t>
            </w:r>
          </w:p>
        </w:tc>
        <w:tc>
          <w:tcPr>
            <w:tcW w:type="dxa" w:w="1361"/>
          </w:tcPr>
          <w:p>
            <w:pPr>
              <w:spacing w:before="20" w:after="20"/>
              <w:jc w:val="left"/>
            </w:pPr>
            <w:r/>
            <w:r>
              <w:rPr>
                <w:b w:val="0"/>
                <w:sz w:val="18"/>
              </w:rPr>
              <w:t>calculate</w:t>
            </w:r>
          </w:p>
        </w:tc>
        <w:tc>
          <w:tcPr>
            <w:tcW w:type="dxa" w:w="3402"/>
          </w:tcPr>
          <w:p>
            <w:pPr>
              <w:spacing w:before="20" w:after="20"/>
              <w:jc w:val="left"/>
            </w:pPr>
            <w:r/>
            <w:r>
              <w:rPr>
                <w:b w:val="0"/>
                <w:sz w:val="18"/>
              </w:rPr>
              <w:t>Electronic gear denominator</w:t>
            </w:r>
          </w:p>
        </w:tc>
        <w:tc>
          <w:tcPr>
            <w:tcW w:type="dxa" w:w="1701"/>
          </w:tcPr>
          <w:p>
            <w:pPr>
              <w:spacing w:before="20" w:after="20"/>
              <w:jc w:val="left"/>
            </w:pPr>
            <w:r/>
            <w:r>
              <w:rPr>
                <w:b w:val="0"/>
                <w:sz w:val="18"/>
              </w:rPr>
              <w:t>CRITICAL</w:t>
            </w:r>
          </w:p>
        </w:tc>
      </w:tr>
      <w:tr>
        <w:tc>
          <w:tcPr>
            <w:tcW w:type="dxa" w:w="680"/>
          </w:tcPr>
          <w:p>
            <w:pPr>
              <w:spacing w:before="20" w:after="20"/>
              <w:jc w:val="left"/>
            </w:pPr>
            <w:r/>
            <w:r>
              <w:rPr>
                <w:b w:val="0"/>
                <w:sz w:val="18"/>
              </w:rPr>
              <w:t>#44</w:t>
            </w:r>
          </w:p>
        </w:tc>
        <w:tc>
          <w:tcPr>
            <w:tcW w:type="dxa" w:w="907"/>
          </w:tcPr>
          <w:p>
            <w:pPr>
              <w:spacing w:before="20" w:after="20"/>
              <w:jc w:val="left"/>
            </w:pPr>
            <w:r/>
            <w:r>
              <w:rPr>
                <w:b w:val="0"/>
                <w:sz w:val="18"/>
              </w:rPr>
              <w:t>RPM</w:t>
            </w:r>
          </w:p>
        </w:tc>
        <w:tc>
          <w:tcPr>
            <w:tcW w:type="dxa" w:w="1361"/>
          </w:tcPr>
          <w:p>
            <w:pPr>
              <w:spacing w:before="20" w:after="20"/>
              <w:jc w:val="left"/>
            </w:pPr>
            <w:r/>
            <w:r>
              <w:rPr>
                <w:b w:val="0"/>
                <w:sz w:val="18"/>
              </w:rPr>
              <w:t>2000</w:t>
            </w:r>
          </w:p>
        </w:tc>
        <w:tc>
          <w:tcPr>
            <w:tcW w:type="dxa" w:w="3402"/>
          </w:tcPr>
          <w:p>
            <w:pPr>
              <w:spacing w:before="20" w:after="20"/>
              <w:jc w:val="left"/>
            </w:pPr>
            <w:r/>
            <w:r>
              <w:rPr>
                <w:b w:val="0"/>
                <w:sz w:val="18"/>
              </w:rPr>
              <w:t>Motor rated speed (plaque)</w:t>
            </w:r>
          </w:p>
        </w:tc>
        <w:tc>
          <w:tcPr>
            <w:tcW w:type="dxa" w:w="1701"/>
          </w:tcPr>
          <w:p>
            <w:pPr>
              <w:spacing w:before="20" w:after="20"/>
              <w:jc w:val="left"/>
            </w:pPr>
            <w:r/>
            <w:r>
              <w:rPr>
                <w:b w:val="0"/>
                <w:sz w:val="18"/>
              </w:rPr>
              <w:t>IMPORTANT</w:t>
            </w:r>
          </w:p>
        </w:tc>
      </w:tr>
      <w:tr>
        <w:tc>
          <w:tcPr>
            <w:tcW w:type="dxa" w:w="680"/>
          </w:tcPr>
          <w:p>
            <w:pPr>
              <w:spacing w:before="20" w:after="20"/>
              <w:jc w:val="left"/>
            </w:pPr>
            <w:r/>
            <w:r>
              <w:rPr>
                <w:b w:val="0"/>
                <w:sz w:val="18"/>
              </w:rPr>
              <w:t>#45</w:t>
            </w:r>
          </w:p>
        </w:tc>
        <w:tc>
          <w:tcPr>
            <w:tcW w:type="dxa" w:w="907"/>
          </w:tcPr>
          <w:p>
            <w:pPr>
              <w:spacing w:before="20" w:after="20"/>
              <w:jc w:val="left"/>
            </w:pPr>
            <w:r/>
            <w:r>
              <w:rPr>
                <w:b w:val="0"/>
                <w:sz w:val="18"/>
              </w:rPr>
              <w:t>ENCO</w:t>
            </w:r>
          </w:p>
        </w:tc>
        <w:tc>
          <w:tcPr>
            <w:tcW w:type="dxa" w:w="1361"/>
          </w:tcPr>
          <w:p>
            <w:pPr>
              <w:spacing w:before="20" w:after="20"/>
              <w:jc w:val="left"/>
            </w:pPr>
            <w:r/>
            <w:r>
              <w:rPr>
                <w:b w:val="0"/>
                <w:sz w:val="18"/>
              </w:rPr>
              <w:t>2500</w:t>
            </w:r>
          </w:p>
        </w:tc>
        <w:tc>
          <w:tcPr>
            <w:tcW w:type="dxa" w:w="3402"/>
          </w:tcPr>
          <w:p>
            <w:pPr>
              <w:spacing w:before="20" w:after="20"/>
              <w:jc w:val="left"/>
            </w:pPr>
            <w:r/>
            <w:r>
              <w:rPr>
                <w:b w:val="0"/>
                <w:sz w:val="18"/>
              </w:rPr>
              <w:t>Encoder resolution (points/rev)</w:t>
            </w:r>
          </w:p>
        </w:tc>
        <w:tc>
          <w:tcPr>
            <w:tcW w:type="dxa" w:w="1701"/>
          </w:tcPr>
          <w:p>
            <w:pPr>
              <w:spacing w:before="20" w:after="20"/>
              <w:jc w:val="left"/>
            </w:pPr>
            <w:r/>
            <w:r>
              <w:rPr>
                <w:b w:val="0"/>
                <w:sz w:val="18"/>
              </w:rPr>
              <w:t>IMPORTANT</w:t>
            </w:r>
          </w:p>
        </w:tc>
      </w:tr>
      <w:tr>
        <w:tc>
          <w:tcPr>
            <w:tcW w:type="dxa" w:w="680"/>
          </w:tcPr>
          <w:p>
            <w:pPr>
              <w:spacing w:before="20" w:after="20"/>
              <w:jc w:val="left"/>
            </w:pPr>
            <w:r/>
            <w:r>
              <w:rPr>
                <w:b w:val="0"/>
                <w:sz w:val="18"/>
              </w:rPr>
              <w:t>#43</w:t>
            </w:r>
          </w:p>
        </w:tc>
        <w:tc>
          <w:tcPr>
            <w:tcW w:type="dxa" w:w="907"/>
          </w:tcPr>
          <w:p>
            <w:pPr>
              <w:spacing w:before="20" w:after="20"/>
              <w:jc w:val="left"/>
            </w:pPr>
            <w:r/>
            <w:r>
              <w:rPr>
                <w:b w:val="0"/>
                <w:sz w:val="18"/>
              </w:rPr>
              <w:t>MTYP</w:t>
            </w:r>
          </w:p>
        </w:tc>
        <w:tc>
          <w:tcPr>
            <w:tcW w:type="dxa" w:w="1361"/>
          </w:tcPr>
          <w:p>
            <w:pPr>
              <w:spacing w:before="20" w:after="20"/>
              <w:jc w:val="left"/>
            </w:pPr>
            <w:r/>
            <w:r>
              <w:rPr>
                <w:b w:val="0"/>
                <w:sz w:val="18"/>
              </w:rPr>
              <w:t>8</w:t>
            </w:r>
          </w:p>
        </w:tc>
        <w:tc>
          <w:tcPr>
            <w:tcW w:type="dxa" w:w="3402"/>
          </w:tcPr>
          <w:p>
            <w:pPr>
              <w:spacing w:before="20" w:after="20"/>
              <w:jc w:val="left"/>
            </w:pPr>
            <w:r/>
            <w:r>
              <w:rPr>
                <w:b w:val="0"/>
                <w:sz w:val="18"/>
              </w:rPr>
              <w:t>Motor pole count (8P)</w:t>
            </w:r>
          </w:p>
        </w:tc>
        <w:tc>
          <w:tcPr>
            <w:tcW w:type="dxa" w:w="1701"/>
          </w:tcPr>
          <w:p>
            <w:pPr>
              <w:spacing w:before="20" w:after="20"/>
              <w:jc w:val="left"/>
            </w:pPr>
            <w:r/>
            <w:r>
              <w:rPr>
                <w:b w:val="0"/>
                <w:sz w:val="18"/>
              </w:rPr>
              <w:t>IMPORTANT</w:t>
            </w:r>
          </w:p>
        </w:tc>
      </w:tr>
      <w:tr>
        <w:tc>
          <w:tcPr>
            <w:tcW w:type="dxa" w:w="680"/>
          </w:tcPr>
          <w:p>
            <w:pPr>
              <w:spacing w:before="20" w:after="20"/>
              <w:jc w:val="left"/>
            </w:pPr>
            <w:r/>
            <w:r>
              <w:rPr>
                <w:b w:val="0"/>
                <w:sz w:val="18"/>
              </w:rPr>
              <w:t>#7</w:t>
            </w:r>
          </w:p>
        </w:tc>
        <w:tc>
          <w:tcPr>
            <w:tcW w:type="dxa" w:w="907"/>
          </w:tcPr>
          <w:p>
            <w:pPr>
              <w:spacing w:before="20" w:after="20"/>
              <w:jc w:val="left"/>
            </w:pPr>
            <w:r/>
            <w:r>
              <w:rPr>
                <w:b w:val="0"/>
                <w:sz w:val="18"/>
              </w:rPr>
              <w:t>PACC</w:t>
            </w:r>
          </w:p>
        </w:tc>
        <w:tc>
          <w:tcPr>
            <w:tcW w:type="dxa" w:w="1361"/>
          </w:tcPr>
          <w:p>
            <w:pPr>
              <w:spacing w:before="20" w:after="20"/>
              <w:jc w:val="left"/>
            </w:pPr>
            <w:r/>
            <w:r>
              <w:rPr>
                <w:b w:val="0"/>
                <w:sz w:val="18"/>
              </w:rPr>
              <w:t>0</w:t>
            </w:r>
          </w:p>
        </w:tc>
        <w:tc>
          <w:tcPr>
            <w:tcW w:type="dxa" w:w="3402"/>
          </w:tcPr>
          <w:p>
            <w:pPr>
              <w:spacing w:before="20" w:after="20"/>
              <w:jc w:val="left"/>
            </w:pPr>
            <w:r/>
            <w:r>
              <w:rPr>
                <w:b w:val="0"/>
                <w:sz w:val="18"/>
              </w:rPr>
              <w:t>Accel/decel time (Mach3 handles ramp)</w:t>
            </w:r>
          </w:p>
        </w:tc>
        <w:tc>
          <w:tcPr>
            <w:tcW w:type="dxa" w:w="1701"/>
          </w:tcPr>
          <w:p>
            <w:pPr>
              <w:spacing w:before="20" w:after="20"/>
              <w:jc w:val="left"/>
            </w:pPr>
            <w:r/>
            <w:r>
              <w:rPr>
                <w:b w:val="0"/>
                <w:sz w:val="18"/>
              </w:rPr>
              <w:t>IMPORTANT</w:t>
            </w:r>
          </w:p>
        </w:tc>
      </w:tr>
      <w:tr>
        <w:tc>
          <w:tcPr>
            <w:tcW w:type="dxa" w:w="680"/>
          </w:tcPr>
          <w:p>
            <w:pPr>
              <w:spacing w:before="20" w:after="20"/>
              <w:jc w:val="left"/>
            </w:pPr>
            <w:r/>
            <w:r>
              <w:rPr>
                <w:b w:val="0"/>
                <w:sz w:val="18"/>
              </w:rPr>
              <w:t>#53</w:t>
            </w:r>
          </w:p>
        </w:tc>
        <w:tc>
          <w:tcPr>
            <w:tcW w:type="dxa" w:w="907"/>
          </w:tcPr>
          <w:p>
            <w:pPr>
              <w:spacing w:before="20" w:after="20"/>
              <w:jc w:val="left"/>
            </w:pPr>
            <w:r/>
            <w:r>
              <w:rPr>
                <w:b w:val="0"/>
                <w:sz w:val="18"/>
              </w:rPr>
              <w:t>PERZ</w:t>
            </w:r>
          </w:p>
        </w:tc>
        <w:tc>
          <w:tcPr>
            <w:tcW w:type="dxa" w:w="1361"/>
          </w:tcPr>
          <w:p>
            <w:pPr>
              <w:spacing w:before="20" w:after="20"/>
              <w:jc w:val="left"/>
            </w:pPr>
            <w:r/>
            <w:r>
              <w:rPr>
                <w:b w:val="0"/>
                <w:sz w:val="18"/>
              </w:rPr>
              <w:t>5000</w:t>
            </w:r>
          </w:p>
        </w:tc>
        <w:tc>
          <w:tcPr>
            <w:tcW w:type="dxa" w:w="3402"/>
          </w:tcPr>
          <w:p>
            <w:pPr>
              <w:spacing w:before="20" w:after="20"/>
              <w:jc w:val="left"/>
            </w:pPr>
            <w:r/>
            <w:r>
              <w:rPr>
                <w:b w:val="0"/>
                <w:sz w:val="18"/>
              </w:rPr>
              <w:t>Following-error limit</w:t>
            </w:r>
          </w:p>
        </w:tc>
        <w:tc>
          <w:tcPr>
            <w:tcW w:type="dxa" w:w="1701"/>
          </w:tcPr>
          <w:p>
            <w:pPr>
              <w:spacing w:before="20" w:after="20"/>
              <w:jc w:val="left"/>
            </w:pPr>
            <w:r/>
            <w:r>
              <w:rPr>
                <w:b w:val="0"/>
                <w:sz w:val="18"/>
              </w:rPr>
              <w:t>USEFUL</w:t>
            </w:r>
          </w:p>
        </w:tc>
      </w:tr>
      <w:tr>
        <w:tc>
          <w:tcPr>
            <w:tcW w:type="dxa" w:w="680"/>
          </w:tcPr>
          <w:p>
            <w:pPr>
              <w:spacing w:before="20" w:after="20"/>
              <w:jc w:val="left"/>
            </w:pPr>
            <w:r/>
            <w:r>
              <w:rPr>
                <w:b w:val="0"/>
                <w:sz w:val="18"/>
              </w:rPr>
              <w:t>#59</w:t>
            </w:r>
          </w:p>
        </w:tc>
        <w:tc>
          <w:tcPr>
            <w:tcW w:type="dxa" w:w="907"/>
          </w:tcPr>
          <w:p>
            <w:pPr>
              <w:spacing w:before="20" w:after="20"/>
              <w:jc w:val="left"/>
            </w:pPr>
            <w:r/>
            <w:r>
              <w:rPr>
                <w:b w:val="0"/>
                <w:sz w:val="18"/>
              </w:rPr>
              <w:t>MRO</w:t>
            </w:r>
          </w:p>
        </w:tc>
        <w:tc>
          <w:tcPr>
            <w:tcW w:type="dxa" w:w="1361"/>
          </w:tcPr>
          <w:p>
            <w:pPr>
              <w:spacing w:before="20" w:after="20"/>
              <w:jc w:val="left"/>
            </w:pPr>
            <w:r/>
            <w:r>
              <w:rPr>
                <w:b w:val="0"/>
                <w:sz w:val="18"/>
              </w:rPr>
              <w:t>check</w:t>
            </w:r>
          </w:p>
        </w:tc>
        <w:tc>
          <w:tcPr>
            <w:tcW w:type="dxa" w:w="3402"/>
          </w:tcPr>
          <w:p>
            <w:pPr>
              <w:spacing w:before="20" w:after="20"/>
              <w:jc w:val="left"/>
            </w:pPr>
            <w:r/>
            <w:r>
              <w:rPr>
                <w:b w:val="0"/>
                <w:sz w:val="18"/>
              </w:rPr>
              <w:t>Rotation direction (1=CW, 0=CCW)</w:t>
            </w:r>
          </w:p>
        </w:tc>
        <w:tc>
          <w:tcPr>
            <w:tcW w:type="dxa" w:w="1701"/>
          </w:tcPr>
          <w:p>
            <w:pPr>
              <w:spacing w:before="20" w:after="20"/>
              <w:jc w:val="left"/>
            </w:pPr>
            <w:r/>
            <w:r>
              <w:rPr>
                <w:b w:val="0"/>
                <w:sz w:val="18"/>
              </w:rPr>
              <w:t>USEFUL</w:t>
            </w:r>
          </w:p>
        </w:tc>
      </w:tr>
    </w:tbl>
    <w:p/>
    <w:p>
      <w:r>
        <w:rPr>
          <w:i/>
          <w:sz w:val="18"/>
        </w:rPr>
        <w:t>Steps/mm in Mach3 = (ENCO x 4 x ELGD / ELGN) / leadscrew pitch (mm/rev). After any change use 'Upload and Program' in YPV Setup to write to FLASH ROM.</w:t>
      </w:r>
    </w:p>
    <w:p>
      <w:r>
        <w:rPr>
          <w:b/>
          <w:color w:val="000000"/>
          <w:sz w:val="26"/>
        </w:rPr>
        <w:t>11. HF PLASMA SAFETY NOTES (17 kV)</w:t>
      </w:r>
    </w:p>
    <w:p>
      <w:pPr>
        <w:pStyle w:val="ListBullet"/>
      </w:pPr>
      <w:r>
        <w:rPr>
          <w:sz w:val="18"/>
        </w:rPr>
        <w:t>The Hypertherm console uses high-frequency ignition (up to 17 kV).</w:t>
      </w:r>
    </w:p>
    <w:p>
      <w:pPr>
        <w:pStyle w:val="ListBullet"/>
      </w:pPr>
      <w:r>
        <w:rPr>
          <w:sz w:val="18"/>
        </w:rPr>
        <w:t>The standalone THC unit (Proma Compact THC SD) is the electrical barrier between the UC300 and the plasma arc.</w:t>
      </w:r>
    </w:p>
    <w:p>
      <w:pPr>
        <w:pStyle w:val="ListBullet"/>
      </w:pPr>
      <w:r>
        <w:rPr>
          <w:sz w:val="18"/>
        </w:rPr>
        <w:t>Arc voltage is measured through the THC built-in divider (1:50) - never feed arc voltage directly to the UC300.</w:t>
      </w:r>
    </w:p>
    <w:p>
      <w:pPr>
        <w:pStyle w:val="ListBullet"/>
      </w:pPr>
      <w:r>
        <w:rPr>
          <w:sz w:val="18"/>
        </w:rPr>
        <w:t>Ground the ignition console, gas console and workpiece to a common earth point.</w:t>
      </w:r>
    </w:p>
    <w:p>
      <w:pPr>
        <w:pStyle w:val="ListBullet"/>
      </w:pPr>
      <w:r>
        <w:rPr>
          <w:sz w:val="18"/>
        </w:rPr>
        <w:t>Keep torch leads and HF wiring physically separated from all signal and encoder wiring.</w:t>
      </w:r>
    </w:p>
    <w:p>
      <w:pPr>
        <w:pStyle w:val="ListBullet"/>
      </w:pPr>
      <w:r>
        <w:rPr>
          <w:sz w:val="18"/>
        </w:rPr>
        <w:t>Use shielded cables for encoder (EPC -&gt; UC300) and step/dir lines; ground shields at one end only.</w:t>
      </w:r>
    </w:p>
    <w:p>
      <w:r>
        <w:rPr>
          <w:b/>
          <w:color w:val="000000"/>
          <w:sz w:val="26"/>
        </w:rPr>
        <w:t>12. MACH3 CONFIGURATION</w:t>
      </w:r>
    </w:p>
    <w:p>
      <w:r>
        <w:rPr>
          <w:b/>
          <w:color w:val="000000"/>
          <w:sz w:val="22"/>
        </w:rPr>
        <w:t>12.1 - Plugin installation</w:t>
      </w:r>
    </w:p>
    <w:p>
      <w:pPr>
        <w:pStyle w:val="ListBullet"/>
      </w:pPr>
      <w:r>
        <w:rPr>
          <w:sz w:val="18"/>
        </w:rPr>
        <w:t>Copy DigitalDream.dll into C:\Mach3\PlugIns.</w:t>
      </w:r>
    </w:p>
    <w:p>
      <w:pPr>
        <w:pStyle w:val="ListBullet"/>
      </w:pPr>
      <w:r>
        <w:rPr>
          <w:sz w:val="18"/>
        </w:rPr>
        <w:t>Launch Mach3, Create Profile 'DigitalDream', select 'DigitalDream-DigitalDream-PlugIn'.</w:t>
      </w:r>
    </w:p>
    <w:p>
      <w:pPr>
        <w:pStyle w:val="ListBullet"/>
      </w:pPr>
      <w:r>
        <w:rPr>
          <w:sz w:val="18"/>
        </w:rPr>
        <w:t>Verify the status bar shows 'UC300 device is connected to your computer'.</w:t>
      </w:r>
    </w:p>
    <w:p>
      <w:pPr>
        <w:pStyle w:val="ListBullet"/>
      </w:pPr>
      <w:r>
        <w:rPr>
          <w:sz w:val="18"/>
        </w:rPr>
        <w:t>Config &gt; Config Plugins: check DigitalDream-PlugIn is enabled.</w:t>
      </w:r>
    </w:p>
    <w:p>
      <w:r>
        <w:rPr>
          <w:b/>
          <w:color w:val="000000"/>
          <w:sz w:val="22"/>
        </w:rPr>
        <w:t>12.2 - Motor Outputs (Config &gt; Ports &amp; Pins &gt; Motor Outputs)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tcPr>
          <w:p>
            <w:pPr>
              <w:spacing w:before="20" w:after="20"/>
              <w:jc w:val="center"/>
            </w:pPr>
            <w:r/>
            <w:r>
              <w:rPr>
                <w:b/>
                <w:sz w:val="18"/>
              </w:rPr>
              <w:t>Axis</w:t>
            </w:r>
          </w:p>
        </w:tc>
        <w:tc>
          <w:tcPr>
            <w:tcW w:type="dxa" w:w="1701"/>
          </w:tcPr>
          <w:p>
            <w:pPr>
              <w:spacing w:before="20" w:after="20"/>
              <w:jc w:val="center"/>
            </w:pPr>
            <w:r/>
            <w:r>
              <w:rPr>
                <w:b/>
                <w:sz w:val="18"/>
              </w:rPr>
              <w:t>Step Pin#</w:t>
            </w:r>
          </w:p>
        </w:tc>
        <w:tc>
          <w:tcPr>
            <w:tcW w:type="dxa" w:w="1701"/>
          </w:tcPr>
          <w:p>
            <w:pPr>
              <w:spacing w:before="20" w:after="20"/>
              <w:jc w:val="center"/>
            </w:pPr>
            <w:r/>
            <w:r>
              <w:rPr>
                <w:b/>
                <w:sz w:val="18"/>
              </w:rPr>
              <w:t>Dir Pin#</w:t>
            </w:r>
          </w:p>
        </w:tc>
        <w:tc>
          <w:tcPr>
            <w:tcW w:type="dxa" w:w="3969"/>
          </w:tcPr>
          <w:p>
            <w:pPr>
              <w:spacing w:before="20" w:after="20"/>
              <w:jc w:val="center"/>
            </w:pPr>
            <w:r/>
            <w:r>
              <w:rPr>
                <w:b/>
                <w:sz w:val="18"/>
              </w:rPr>
              <w:t>Dir LowActive</w:t>
            </w:r>
          </w:p>
        </w:tc>
      </w:tr>
      <w:tr>
        <w:tc>
          <w:tcPr>
            <w:tcW w:type="dxa" w:w="1701"/>
          </w:tcPr>
          <w:p>
            <w:pPr>
              <w:spacing w:before="20" w:after="20"/>
              <w:jc w:val="left"/>
            </w:pPr>
            <w:r/>
            <w:r>
              <w:rPr>
                <w:b w:val="0"/>
                <w:sz w:val="18"/>
              </w:rPr>
              <w:t>X</w:t>
            </w:r>
          </w:p>
        </w:tc>
        <w:tc>
          <w:tcPr>
            <w:tcW w:type="dxa" w:w="1701"/>
          </w:tcPr>
          <w:p>
            <w:pPr>
              <w:spacing w:before="20" w:after="20"/>
              <w:jc w:val="left"/>
            </w:pPr>
            <w:r/>
            <w:r>
              <w:rPr>
                <w:b w:val="0"/>
                <w:sz w:val="18"/>
              </w:rPr>
              <w:t>2</w:t>
            </w:r>
          </w:p>
        </w:tc>
        <w:tc>
          <w:tcPr>
            <w:tcW w:type="dxa" w:w="1701"/>
          </w:tcPr>
          <w:p>
            <w:pPr>
              <w:spacing w:before="20" w:after="20"/>
              <w:jc w:val="left"/>
            </w:pPr>
            <w:r/>
            <w:r>
              <w:rPr>
                <w:b w:val="0"/>
                <w:sz w:val="18"/>
              </w:rPr>
              <w:t>3</w:t>
            </w:r>
          </w:p>
        </w:tc>
        <w:tc>
          <w:tcPr>
            <w:tcW w:type="dxa" w:w="3969"/>
          </w:tcPr>
          <w:p>
            <w:pPr>
              <w:spacing w:before="20" w:after="20"/>
              <w:jc w:val="left"/>
            </w:pPr>
            <w:r/>
            <w:r>
              <w:rPr>
                <w:b w:val="0"/>
                <w:sz w:val="18"/>
              </w:rPr>
              <w:t>per actual direction</w:t>
            </w:r>
          </w:p>
        </w:tc>
      </w:tr>
      <w:tr>
        <w:tc>
          <w:tcPr>
            <w:tcW w:type="dxa" w:w="1701"/>
          </w:tcPr>
          <w:p>
            <w:pPr>
              <w:spacing w:before="20" w:after="20"/>
              <w:jc w:val="left"/>
            </w:pPr>
            <w:r/>
            <w:r>
              <w:rPr>
                <w:b w:val="0"/>
                <w:sz w:val="18"/>
              </w:rPr>
              <w:t>Y</w:t>
            </w:r>
          </w:p>
        </w:tc>
        <w:tc>
          <w:tcPr>
            <w:tcW w:type="dxa" w:w="1701"/>
          </w:tcPr>
          <w:p>
            <w:pPr>
              <w:spacing w:before="20" w:after="20"/>
              <w:jc w:val="left"/>
            </w:pPr>
            <w:r/>
            <w:r>
              <w:rPr>
                <w:b w:val="0"/>
                <w:sz w:val="18"/>
              </w:rPr>
              <w:t>4</w:t>
            </w:r>
          </w:p>
        </w:tc>
        <w:tc>
          <w:tcPr>
            <w:tcW w:type="dxa" w:w="1701"/>
          </w:tcPr>
          <w:p>
            <w:pPr>
              <w:spacing w:before="20" w:after="20"/>
              <w:jc w:val="left"/>
            </w:pPr>
            <w:r/>
            <w:r>
              <w:rPr>
                <w:b w:val="0"/>
                <w:sz w:val="18"/>
              </w:rPr>
              <w:t>5</w:t>
            </w:r>
          </w:p>
        </w:tc>
        <w:tc>
          <w:tcPr>
            <w:tcW w:type="dxa" w:w="3969"/>
          </w:tcPr>
          <w:p>
            <w:pPr>
              <w:spacing w:before="20" w:after="20"/>
              <w:jc w:val="left"/>
            </w:pPr>
            <w:r/>
            <w:r>
              <w:rPr>
                <w:b w:val="0"/>
                <w:sz w:val="18"/>
              </w:rPr>
              <w:t>per actual direction</w:t>
            </w:r>
          </w:p>
        </w:tc>
      </w:tr>
      <w:tr>
        <w:tc>
          <w:tcPr>
            <w:tcW w:type="dxa" w:w="1701"/>
          </w:tcPr>
          <w:p>
            <w:pPr>
              <w:spacing w:before="20" w:after="20"/>
              <w:jc w:val="left"/>
            </w:pPr>
            <w:r/>
            <w:r>
              <w:rPr>
                <w:b w:val="0"/>
                <w:sz w:val="18"/>
              </w:rPr>
              <w:t>Z</w:t>
            </w:r>
          </w:p>
        </w:tc>
        <w:tc>
          <w:tcPr>
            <w:tcW w:type="dxa" w:w="1701"/>
          </w:tcPr>
          <w:p>
            <w:pPr>
              <w:spacing w:before="20" w:after="20"/>
              <w:jc w:val="left"/>
            </w:pPr>
            <w:r/>
            <w:r>
              <w:rPr>
                <w:b w:val="0"/>
                <w:sz w:val="18"/>
              </w:rPr>
              <w:t>6</w:t>
            </w:r>
          </w:p>
        </w:tc>
        <w:tc>
          <w:tcPr>
            <w:tcW w:type="dxa" w:w="1701"/>
          </w:tcPr>
          <w:p>
            <w:pPr>
              <w:spacing w:before="20" w:after="20"/>
              <w:jc w:val="left"/>
            </w:pPr>
            <w:r/>
            <w:r>
              <w:rPr>
                <w:b w:val="0"/>
                <w:sz w:val="18"/>
              </w:rPr>
              <w:t>7</w:t>
            </w:r>
          </w:p>
        </w:tc>
        <w:tc>
          <w:tcPr>
            <w:tcW w:type="dxa" w:w="3969"/>
          </w:tcPr>
          <w:p>
            <w:pPr>
              <w:spacing w:before="20" w:after="20"/>
              <w:jc w:val="left"/>
            </w:pPr>
            <w:r/>
            <w:r>
              <w:rPr>
                <w:b w:val="0"/>
                <w:sz w:val="18"/>
              </w:rPr>
              <w:t>check if Z inverted (Up=+)</w:t>
            </w:r>
          </w:p>
        </w:tc>
      </w:tr>
    </w:tbl>
    <w:p/>
    <w:p>
      <w:r>
        <w:rPr>
          <w:b/>
          <w:color w:val="000000"/>
          <w:sz w:val="22"/>
        </w:rPr>
        <w:t>12.3 - Input Signals</w:t>
      </w:r>
    </w:p>
    <w:p>
      <w:r>
        <w:rPr>
          <w:i/>
          <w:sz w:val="18"/>
        </w:rPr>
        <w:t>Map per Section 7: E-Stop -&gt; IN01, Home X/Y/Z -&gt; IN02/03/04, Limits -&gt; IN05..IN10, THC -&gt; IN11/12. Check 'Emulated' if required by the plugin version.</w:t>
      </w:r>
    </w:p>
    <w:p>
      <w:r>
        <w:rPr>
          <w:b/>
          <w:color w:val="000000"/>
          <w:sz w:val="22"/>
        </w:rPr>
        <w:t>12.4 - Output Signals</w:t>
      </w:r>
    </w:p>
    <w:p>
      <w:r>
        <w:rPr>
          <w:i/>
          <w:sz w:val="18"/>
        </w:rPr>
        <w:t>All UC300 outputs are on Port No. 2. Map per Sections 4/6: OT1/OT2/OUT3 -&gt; SON/EN, OUT4/OUT5 -&gt; RST, OUT7 -&gt; Arc-On, OUT9 -&gt; HF Ignition.</w:t>
      </w:r>
    </w:p>
    <w:p>
      <w:r>
        <w:rPr>
          <w:b/>
          <w:color w:val="000000"/>
          <w:sz w:val="22"/>
        </w:rPr>
        <w:t>12.5 - Motor Tuning (Config &gt; Motor Tuning)</w:t>
      </w:r>
    </w:p>
    <w:p>
      <w:pPr>
        <w:pStyle w:val="ListBullet"/>
      </w:pPr>
      <w:r>
        <w:rPr>
          <w:sz w:val="18"/>
        </w:rPr>
        <w:t>Steps per Unit: same value as used for ELGN/ELGD in YPV (must stay consistent).</w:t>
      </w:r>
    </w:p>
    <w:p>
      <w:pPr>
        <w:pStyle w:val="ListBullet"/>
      </w:pPr>
      <w:r>
        <w:rPr>
          <w:sz w:val="18"/>
        </w:rPr>
        <w:t>Velocity and Acceleration: set to avoid stalling the servo.</w:t>
      </w:r>
    </w:p>
    <w:p>
      <w:pPr>
        <w:pStyle w:val="ListBullet"/>
      </w:pPr>
      <w:r>
        <w:rPr>
          <w:sz w:val="18"/>
        </w:rPr>
        <w:t>Click SAVE AXIS SETTINGS for EACH axis before moving to the next.</w:t>
      </w:r>
    </w:p>
    <w:p>
      <w:r>
        <w:rPr>
          <w:b/>
          <w:color w:val="000000"/>
          <w:sz w:val="26"/>
        </w:rPr>
        <w:t>13. CALIBRATION - STEPS/MM</w:t>
      </w:r>
    </w:p>
    <w:p>
      <w:pPr>
        <w:pStyle w:val="ListBullet"/>
      </w:pPr>
      <w:r>
        <w:rPr>
          <w:sz w:val="18"/>
        </w:rPr>
        <w:t>Move axis a known distance (e.g. 100 mm) and measure actual travel.</w:t>
      </w:r>
    </w:p>
    <w:p>
      <w:pPr>
        <w:pStyle w:val="ListBullet"/>
      </w:pPr>
      <w:r>
        <w:rPr>
          <w:sz w:val="18"/>
        </w:rPr>
        <w:t>If error: new ELGD = old ELGD x (measured distance / commanded distance).</w:t>
      </w:r>
    </w:p>
    <w:p>
      <w:pPr>
        <w:pStyle w:val="ListBullet"/>
      </w:pPr>
      <w:r>
        <w:rPr>
          <w:sz w:val="18"/>
        </w:rPr>
        <w:t>Reprogram ELGD in YPV Setup AND Steps per Unit in Mach3 (both must stay consistent).</w:t>
      </w:r>
    </w:p>
    <w:p>
      <w:pPr>
        <w:pStyle w:val="ListBullet"/>
      </w:pPr>
      <w:r>
        <w:rPr>
          <w:sz w:val="18"/>
        </w:rPr>
        <w:t>Repeat until error &lt; 0.1 mm on 100 mm. Repeat for Y and Z.</w:t>
      </w:r>
    </w:p>
    <w:p>
      <w:r>
        <w:rPr>
          <w:b/>
          <w:color w:val="000000"/>
          <w:sz w:val="26"/>
        </w:rPr>
        <w:t>14. WIRING DIAGRAM</w:t>
      </w:r>
    </w:p>
    <w:p>
      <w:pPr>
        <w:jc w:val="center"/>
      </w:pPr>
      <w:r>
        <w:drawing>
          <wp:inline xmlns:a="http://schemas.openxmlformats.org/drawingml/2006/main" xmlns:pic="http://schemas.openxmlformats.org/drawingml/2006/picture">
            <wp:extent cx="5943600" cy="4245429"/>
            <wp:docPr id="1" name="Picture 1"/>
            <wp:cNvGraphicFramePr>
              <a:graphicFrameLocks noChangeAspect="1"/>
            </wp:cNvGraphicFramePr>
            <a:graphic>
              <a:graphicData uri="http://schemas.openxmlformats.org/drawingml/2006/picture">
                <pic:pic>
                  <pic:nvPicPr>
                    <pic:cNvPr id="0" name="Wiring_Diagram.png"/>
                    <pic:cNvPicPr/>
                  </pic:nvPicPr>
                  <pic:blipFill>
                    <a:blip r:embed="rId9"/>
                    <a:stretch>
                      <a:fillRect/>
                    </a:stretch>
                  </pic:blipFill>
                  <pic:spPr>
                    <a:xfrm>
                      <a:off x="0" y="0"/>
                      <a:ext cx="5943600" cy="4245429"/>
                    </a:xfrm>
                    <a:prstGeom prst="rect"/>
                  </pic:spPr>
                </pic:pic>
              </a:graphicData>
            </a:graphic>
          </wp:inline>
        </w:drawing>
      </w:r>
    </w:p>
    <w:p>
      <w:r>
        <w:rPr>
          <w:i/>
          <w:sz w:val="18"/>
        </w:rPr>
        <w:t>Wiring diagram is also available as separate file: Wiring_Diagram.png (lines + dots style).</w:t>
      </w:r>
    </w:p>
    <w:p>
      <w:r>
        <w:rPr>
          <w:b/>
          <w:color w:val="000000"/>
          <w:sz w:val="26"/>
        </w:rPr>
        <w:t>15. FINAL CHECKLIST (BEFORE POWER-ON)</w:t>
      </w:r>
    </w:p>
    <w:p>
      <w:pPr>
        <w:pStyle w:val="ListBullet"/>
      </w:pPr>
      <w:r>
        <w:rPr>
          <w:sz w:val="18"/>
        </w:rPr>
        <w:t>COM- (UC300) / DGND (CN1-31) wired on both YPV drives.</w:t>
      </w:r>
    </w:p>
    <w:p>
      <w:pPr>
        <w:pStyle w:val="ListBullet"/>
      </w:pPr>
      <w:r>
        <w:rPr>
          <w:sz w:val="18"/>
        </w:rPr>
        <w:t>Shields of STEP/DIR and USB cables grounded at cabinet side only.</w:t>
      </w:r>
    </w:p>
    <w:p>
      <w:pPr>
        <w:pStyle w:val="ListBullet"/>
      </w:pPr>
      <w:r>
        <w:rPr>
          <w:sz w:val="18"/>
        </w:rPr>
        <w:t>E-Stop wired NC on IN01 and tested.</w:t>
      </w:r>
    </w:p>
    <w:p>
      <w:pPr>
        <w:pStyle w:val="ListBullet"/>
      </w:pPr>
      <w:r>
        <w:rPr>
          <w:sz w:val="18"/>
        </w:rPr>
        <w:t>NPN sensors wired with correct color code (Brown=COM+ / Black=IN / Blue=COM-).</w:t>
      </w:r>
    </w:p>
    <w:p>
      <w:pPr>
        <w:pStyle w:val="ListBullet"/>
      </w:pPr>
      <w:r>
        <w:rPr>
          <w:sz w:val="18"/>
        </w:rPr>
        <w:t>SON/RST relays mounted and tested; coil current &lt; 100 mA verified.</w:t>
      </w:r>
    </w:p>
    <w:p>
      <w:pPr>
        <w:pStyle w:val="ListBullet"/>
      </w:pPr>
      <w:r>
        <w:rPr>
          <w:sz w:val="18"/>
        </w:rPr>
        <w:t>All 10 outputs allocated per Sections 4/6 and noted for reference.</w:t>
      </w:r>
    </w:p>
    <w:p>
      <w:pPr>
        <w:pStyle w:val="ListBullet"/>
      </w:pPr>
      <w:r>
        <w:rPr>
          <w:sz w:val="18"/>
        </w:rPr>
        <w:t>YPV critical parameters (CNTL, PMOD, ELGN, ELGD) programmed and saved.</w:t>
      </w:r>
    </w:p>
    <w:p>
      <w:pPr>
        <w:pStyle w:val="ListBullet"/>
      </w:pPr>
      <w:r>
        <w:rPr>
          <w:sz w:val="18"/>
        </w:rPr>
        <w:t>DigitalDream plugin installed; UC300 recognized in Mach3.</w:t>
      </w:r>
    </w:p>
    <w:p>
      <w:pPr>
        <w:pStyle w:val="ListBullet"/>
      </w:pPr>
      <w:r>
        <w:rPr>
          <w:sz w:val="18"/>
        </w:rPr>
        <w:t>Motor Outputs / Input Signals / Output Signals / Motor Tuning configured and saved.</w:t>
      </w:r>
    </w:p>
    <w:p>
      <w:pPr>
        <w:pStyle w:val="ListBullet"/>
      </w:pPr>
      <w:r>
        <w:rPr>
          <w:sz w:val="18"/>
        </w:rPr>
        <w:t>Steps/mm calibrated on each axis; full Home cycle done without error.</w:t>
      </w:r>
    </w:p>
    <w:p>
      <w:pPr>
        <w:pStyle w:val="ListBullet"/>
      </w:pPr>
      <w:r>
        <w:rPr>
          <w:sz w:val="18"/>
        </w:rPr>
        <w:t>Dry arc-ignition test done, then test cut on scrap plate.</w:t>
      </w:r>
    </w:p>
    <w:p>
      <w:r>
        <w:rPr>
          <w:b/>
          <w:color w:val="000000"/>
          <w:sz w:val="26"/>
        </w:rPr>
        <w:t>16. CN3 COMMUNICATION PORT (YPV DRIVE - YPV SETUP PROGRAMMING)</w:t>
      </w:r>
    </w:p>
    <w:p>
      <w:r>
        <w:rPr>
          <w:i/>
          <w:sz w:val="18"/>
        </w:rPr>
        <w:t>CN3 is the YPV drive's RS-232C (DB9, 9-pin D-Type) communication port, used with the 'YPV Setup' software (YE LI icon) to read/write drive parameters (CNTL, PMOD, ELGN/ELGD, ENCO, RPM, ...). Source: YE-LI Electric &amp; Machinery manual, Appendix 1 'YPV RS232-USB' + Driver Configuration chapter (Vol 1-7).</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tcPr>
          <w:p>
            <w:pPr>
              <w:spacing w:before="20" w:after="20"/>
              <w:jc w:val="center"/>
            </w:pPr>
            <w:r/>
            <w:r>
              <w:rPr>
                <w:b/>
                <w:sz w:val="18"/>
              </w:rPr>
              <w:t>CN3 (DB9) Pin</w:t>
            </w:r>
          </w:p>
        </w:tc>
        <w:tc>
          <w:tcPr>
            <w:tcW w:type="dxa" w:w="3118"/>
          </w:tcPr>
          <w:p>
            <w:pPr>
              <w:spacing w:before="20" w:after="20"/>
              <w:jc w:val="center"/>
            </w:pPr>
            <w:r/>
            <w:r>
              <w:rPr>
                <w:b/>
                <w:sz w:val="18"/>
              </w:rPr>
              <w:t>Signal</w:t>
            </w:r>
          </w:p>
        </w:tc>
        <w:tc>
          <w:tcPr>
            <w:tcW w:type="dxa" w:w="2551"/>
          </w:tcPr>
          <w:p>
            <w:pPr>
              <w:spacing w:before="20" w:after="20"/>
              <w:jc w:val="center"/>
            </w:pPr>
            <w:r/>
            <w:r>
              <w:rPr>
                <w:b/>
                <w:sz w:val="18"/>
              </w:rPr>
              <w:t>Wire (factory cable)</w:t>
            </w:r>
          </w:p>
        </w:tc>
        <w:tc>
          <w:tcPr>
            <w:tcW w:type="dxa" w:w="3402"/>
          </w:tcPr>
          <w:p>
            <w:pPr>
              <w:spacing w:before="20" w:after="20"/>
              <w:jc w:val="center"/>
            </w:pPr>
            <w:r/>
            <w:r>
              <w:rPr>
                <w:b/>
                <w:sz w:val="18"/>
              </w:rPr>
              <w:t>To</w:t>
            </w:r>
          </w:p>
        </w:tc>
      </w:tr>
      <w:tr>
        <w:tc>
          <w:tcPr>
            <w:tcW w:type="dxa" w:w="1701"/>
          </w:tcPr>
          <w:p>
            <w:pPr>
              <w:spacing w:before="20" w:after="20"/>
              <w:jc w:val="left"/>
            </w:pPr>
            <w:r/>
            <w:r>
              <w:rPr>
                <w:b w:val="0"/>
                <w:sz w:val="18"/>
              </w:rPr>
              <w:t>2</w:t>
            </w:r>
          </w:p>
        </w:tc>
        <w:tc>
          <w:tcPr>
            <w:tcW w:type="dxa" w:w="3118"/>
          </w:tcPr>
          <w:p>
            <w:pPr>
              <w:spacing w:before="20" w:after="20"/>
              <w:jc w:val="left"/>
            </w:pPr>
            <w:r/>
            <w:r>
              <w:rPr>
                <w:b w:val="0"/>
                <w:sz w:val="18"/>
              </w:rPr>
              <w:t>TX (RS-232 transmit)</w:t>
            </w:r>
          </w:p>
        </w:tc>
        <w:tc>
          <w:tcPr>
            <w:tcW w:type="dxa" w:w="2551"/>
          </w:tcPr>
          <w:p>
            <w:pPr>
              <w:spacing w:before="20" w:after="20"/>
              <w:jc w:val="left"/>
            </w:pPr>
            <w:r/>
            <w:r>
              <w:rPr>
                <w:b w:val="0"/>
                <w:sz w:val="18"/>
              </w:rPr>
              <w:t>White</w:t>
            </w:r>
          </w:p>
        </w:tc>
        <w:tc>
          <w:tcPr>
            <w:tcW w:type="dxa" w:w="3402"/>
          </w:tcPr>
          <w:p>
            <w:pPr>
              <w:spacing w:before="20" w:after="20"/>
              <w:jc w:val="left"/>
            </w:pPr>
            <w:r/>
            <w:r>
              <w:rPr>
                <w:b w:val="0"/>
                <w:sz w:val="18"/>
              </w:rPr>
              <w:t>USB data line (adapter RX)</w:t>
            </w:r>
          </w:p>
        </w:tc>
      </w:tr>
      <w:tr>
        <w:tc>
          <w:tcPr>
            <w:tcW w:type="dxa" w:w="1701"/>
          </w:tcPr>
          <w:p>
            <w:pPr>
              <w:spacing w:before="20" w:after="20"/>
              <w:jc w:val="left"/>
            </w:pPr>
            <w:r/>
            <w:r>
              <w:rPr>
                <w:b w:val="0"/>
                <w:sz w:val="18"/>
              </w:rPr>
              <w:t>3</w:t>
            </w:r>
          </w:p>
        </w:tc>
        <w:tc>
          <w:tcPr>
            <w:tcW w:type="dxa" w:w="3118"/>
          </w:tcPr>
          <w:p>
            <w:pPr>
              <w:spacing w:before="20" w:after="20"/>
              <w:jc w:val="left"/>
            </w:pPr>
            <w:r/>
            <w:r>
              <w:rPr>
                <w:b w:val="0"/>
                <w:sz w:val="18"/>
              </w:rPr>
              <w:t>RX (RS-232 receive)</w:t>
            </w:r>
          </w:p>
        </w:tc>
        <w:tc>
          <w:tcPr>
            <w:tcW w:type="dxa" w:w="2551"/>
          </w:tcPr>
          <w:p>
            <w:pPr>
              <w:spacing w:before="20" w:after="20"/>
              <w:jc w:val="left"/>
            </w:pPr>
            <w:r/>
            <w:r>
              <w:rPr>
                <w:b w:val="0"/>
                <w:sz w:val="18"/>
              </w:rPr>
              <w:t>Green</w:t>
            </w:r>
          </w:p>
        </w:tc>
        <w:tc>
          <w:tcPr>
            <w:tcW w:type="dxa" w:w="3402"/>
          </w:tcPr>
          <w:p>
            <w:pPr>
              <w:spacing w:before="20" w:after="20"/>
              <w:jc w:val="left"/>
            </w:pPr>
            <w:r/>
            <w:r>
              <w:rPr>
                <w:b w:val="0"/>
                <w:sz w:val="18"/>
              </w:rPr>
              <w:t>USB data line (adapter TX)</w:t>
            </w:r>
          </w:p>
        </w:tc>
      </w:tr>
      <w:tr>
        <w:tc>
          <w:tcPr>
            <w:tcW w:type="dxa" w:w="1701"/>
          </w:tcPr>
          <w:p>
            <w:pPr>
              <w:spacing w:before="20" w:after="20"/>
              <w:jc w:val="left"/>
            </w:pPr>
            <w:r/>
            <w:r>
              <w:rPr>
                <w:b w:val="0"/>
                <w:sz w:val="18"/>
              </w:rPr>
              <w:t>5</w:t>
            </w:r>
          </w:p>
        </w:tc>
        <w:tc>
          <w:tcPr>
            <w:tcW w:type="dxa" w:w="3118"/>
          </w:tcPr>
          <w:p>
            <w:pPr>
              <w:spacing w:before="20" w:after="20"/>
              <w:jc w:val="left"/>
            </w:pPr>
            <w:r/>
            <w:r>
              <w:rPr>
                <w:b w:val="0"/>
                <w:sz w:val="18"/>
              </w:rPr>
              <w:t>GND (signal ground)</w:t>
            </w:r>
          </w:p>
        </w:tc>
        <w:tc>
          <w:tcPr>
            <w:tcW w:type="dxa" w:w="2551"/>
          </w:tcPr>
          <w:p>
            <w:pPr>
              <w:spacing w:before="20" w:after="20"/>
              <w:jc w:val="left"/>
            </w:pPr>
            <w:r/>
            <w:r>
              <w:rPr>
                <w:b w:val="0"/>
                <w:sz w:val="18"/>
              </w:rPr>
              <w:t>Black</w:t>
            </w:r>
          </w:p>
        </w:tc>
        <w:tc>
          <w:tcPr>
            <w:tcW w:type="dxa" w:w="3402"/>
          </w:tcPr>
          <w:p>
            <w:pPr>
              <w:spacing w:before="20" w:after="20"/>
              <w:jc w:val="left"/>
            </w:pPr>
            <w:r/>
            <w:r>
              <w:rPr>
                <w:b w:val="0"/>
                <w:sz w:val="18"/>
              </w:rPr>
              <w:t>USB GND</w:t>
            </w:r>
          </w:p>
        </w:tc>
      </w:tr>
      <w:tr>
        <w:tc>
          <w:tcPr>
            <w:tcW w:type="dxa" w:w="1701"/>
          </w:tcPr>
          <w:p>
            <w:pPr>
              <w:spacing w:before="20" w:after="20"/>
              <w:jc w:val="left"/>
            </w:pPr>
            <w:r/>
            <w:r>
              <w:rPr>
                <w:b w:val="0"/>
                <w:sz w:val="18"/>
              </w:rPr>
              <w:t>4</w:t>
            </w:r>
          </w:p>
        </w:tc>
        <w:tc>
          <w:tcPr>
            <w:tcW w:type="dxa" w:w="3118"/>
          </w:tcPr>
          <w:p>
            <w:pPr>
              <w:spacing w:before="20" w:after="20"/>
              <w:jc w:val="left"/>
            </w:pPr>
            <w:r/>
            <w:r>
              <w:rPr>
                <w:b w:val="0"/>
                <w:sz w:val="18"/>
              </w:rPr>
              <w:t>VCC (power)</w:t>
            </w:r>
          </w:p>
        </w:tc>
        <w:tc>
          <w:tcPr>
            <w:tcW w:type="dxa" w:w="2551"/>
          </w:tcPr>
          <w:p>
            <w:pPr>
              <w:spacing w:before="20" w:after="20"/>
              <w:jc w:val="left"/>
            </w:pPr>
            <w:r/>
            <w:r>
              <w:rPr>
                <w:b w:val="0"/>
                <w:sz w:val="18"/>
              </w:rPr>
              <w:t>-</w:t>
            </w:r>
          </w:p>
        </w:tc>
        <w:tc>
          <w:tcPr>
            <w:tcW w:type="dxa" w:w="3402"/>
          </w:tcPr>
          <w:p>
            <w:pPr>
              <w:spacing w:before="20" w:after="20"/>
              <w:jc w:val="left"/>
            </w:pPr>
            <w:r/>
            <w:r>
              <w:rPr>
                <w:b w:val="0"/>
                <w:sz w:val="18"/>
              </w:rPr>
              <w:t>USB 5V (optional supply)</w:t>
            </w:r>
          </w:p>
        </w:tc>
      </w:tr>
    </w:tbl>
    <w:p/>
    <w:p>
      <w:pPr>
        <w:pStyle w:val="ListBullet"/>
      </w:pPr>
      <w:r>
        <w:rPr>
          <w:sz w:val="18"/>
        </w:rPr>
        <w:t>Only pins 2, 3, 5 are required for basic communication; add pin 4 only if the adapter needs external 5V.</w:t>
      </w:r>
    </w:p>
    <w:p>
      <w:pPr>
        <w:pStyle w:val="ListBullet"/>
      </w:pPr>
      <w:r>
        <w:rPr>
          <w:sz w:val="18"/>
        </w:rPr>
        <w:t>TX/RX are crossed (null-modem style) between the drive and a DTE PC - confirm orientation on the actual cable.</w:t>
      </w:r>
    </w:p>
    <w:p>
      <w:pPr>
        <w:pStyle w:val="ListBullet"/>
      </w:pPr>
      <w:r>
        <w:rPr>
          <w:sz w:val="18"/>
        </w:rPr>
        <w:t>Install 'YPV Setup' (VER7501 for VER0501 hardware; unmarked VER2 = 031220 -&gt; program 031220). Remove older versions first.</w:t>
      </w:r>
    </w:p>
    <w:p>
      <w:pPr>
        <w:pStyle w:val="ListBullet"/>
      </w:pPr>
      <w:r>
        <w:rPr>
          <w:sz w:val="18"/>
        </w:rPr>
        <w:t>Backup the default configuration file BEFORE changing any parameter.</w:t>
      </w:r>
    </w:p>
    <w:p>
      <w:pPr>
        <w:pStyle w:val="ListBullet"/>
      </w:pPr>
      <w:r>
        <w:rPr>
          <w:sz w:val="18"/>
        </w:rPr>
        <w:t>After editing a parameter: Enter -&gt; Burn -&gt; wait ~5s -&gt; Reboot to apply.</w:t>
      </w:r>
    </w:p>
    <w:p>
      <w:pPr>
        <w:pStyle w:val="ListBullet"/>
      </w:pPr>
      <w:r>
        <w:rPr>
          <w:sz w:val="18"/>
        </w:rPr>
        <w:t>The 7.5 kW connection diagram shows CN3 as a 9-pin RS-232 feed to the Parameter Setting Terminal next to CN1/CN2.</w:t>
      </w:r>
    </w:p>
    <w:p>
      <w:r>
        <w:rPr>
          <w:b/>
          <w:color w:val="000000"/>
          <w:sz w:val="26"/>
        </w:rPr>
        <w:t>17. REFERENCE DOCUMENT</w:t>
      </w:r>
    </w:p>
    <w:p>
      <w:r>
        <w:rPr>
          <w:sz w:val="18"/>
        </w:rPr>
        <w:t>Guide_Retrofit_UC300_CNC_Plasma.pdf - Guide complet de remise en marche CNC Plasma KTPG-320 (UC300), SEDDARI SMART SYSTEMS (included in the Electric Plane folder).</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